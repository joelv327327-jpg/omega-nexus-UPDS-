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A13B" w14:textId="77777777" w:rsidR="00BC5E27" w:rsidRDefault="00000000">
      <w:pPr>
        <w:spacing w:after="160"/>
        <w:jc w:val="center"/>
      </w:pPr>
      <w:r>
        <w:rPr>
          <w:noProof/>
        </w:rPr>
        <w:drawing>
          <wp:inline distT="0" distB="0" distL="0" distR="0" wp14:anchorId="03945C03" wp14:editId="6D9A7FC2">
            <wp:extent cx="2160000" cy="2209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8"/>
                    <a:stretch>
                      <a:fillRect/>
                    </a:stretch>
                  </pic:blipFill>
                  <pic:spPr>
                    <a:xfrm>
                      <a:off x="0" y="0"/>
                      <a:ext cx="2160000" cy="2209316"/>
                    </a:xfrm>
                    <a:prstGeom prst="rect">
                      <a:avLst/>
                    </a:prstGeom>
                  </pic:spPr>
                </pic:pic>
              </a:graphicData>
            </a:graphic>
          </wp:inline>
        </w:drawing>
      </w:r>
    </w:p>
    <w:p w14:paraId="0EB20D9B" w14:textId="77777777" w:rsidR="00BC5E27" w:rsidRPr="003B54E2" w:rsidRDefault="00000000">
      <w:pPr>
        <w:spacing w:before="240" w:after="360"/>
        <w:jc w:val="center"/>
        <w:rPr>
          <w:lang w:val="es-BO"/>
        </w:rPr>
      </w:pPr>
      <w:r w:rsidRPr="003B54E2">
        <w:rPr>
          <w:b/>
          <w:sz w:val="36"/>
          <w:lang w:val="es-BO"/>
        </w:rPr>
        <w:t>MANUAL TÉCNICO DE OMEGA NEXUS</w:t>
      </w:r>
    </w:p>
    <w:p w14:paraId="5FC0BD7C" w14:textId="77777777" w:rsidR="00BC5E27" w:rsidRPr="003B54E2" w:rsidRDefault="00000000">
      <w:pPr>
        <w:spacing w:after="100"/>
        <w:jc w:val="center"/>
        <w:rPr>
          <w:lang w:val="es-BO"/>
        </w:rPr>
      </w:pPr>
      <w:r w:rsidRPr="003B54E2">
        <w:rPr>
          <w:b/>
          <w:sz w:val="24"/>
          <w:lang w:val="es-BO"/>
        </w:rPr>
        <w:t>INTEGRANTES</w:t>
      </w:r>
    </w:p>
    <w:p w14:paraId="00323783" w14:textId="77777777" w:rsidR="00BC5E27" w:rsidRPr="003B54E2" w:rsidRDefault="00000000">
      <w:pPr>
        <w:spacing w:after="40"/>
        <w:jc w:val="center"/>
        <w:rPr>
          <w:lang w:val="es-BO"/>
        </w:rPr>
      </w:pPr>
      <w:r w:rsidRPr="003B54E2">
        <w:rPr>
          <w:sz w:val="24"/>
          <w:lang w:val="es-BO"/>
        </w:rPr>
        <w:t>VERA OLGUIN JOEL HUAYHUA</w:t>
      </w:r>
    </w:p>
    <w:p w14:paraId="21883A90" w14:textId="77777777" w:rsidR="00BC5E27" w:rsidRPr="003B54E2" w:rsidRDefault="00000000">
      <w:pPr>
        <w:spacing w:after="40"/>
        <w:jc w:val="center"/>
        <w:rPr>
          <w:lang w:val="es-BO"/>
        </w:rPr>
      </w:pPr>
      <w:r w:rsidRPr="003B54E2">
        <w:rPr>
          <w:sz w:val="24"/>
          <w:lang w:val="es-BO"/>
        </w:rPr>
        <w:t>PADILLA JOSETH JONATHAN</w:t>
      </w:r>
    </w:p>
    <w:p w14:paraId="023B72F8" w14:textId="77777777" w:rsidR="00BC5E27" w:rsidRPr="003B54E2" w:rsidRDefault="00000000">
      <w:pPr>
        <w:spacing w:after="40"/>
        <w:jc w:val="center"/>
        <w:rPr>
          <w:lang w:val="es-BO"/>
        </w:rPr>
      </w:pPr>
      <w:r w:rsidRPr="003B54E2">
        <w:rPr>
          <w:sz w:val="24"/>
          <w:lang w:val="es-BO"/>
        </w:rPr>
        <w:t>ZAMBRANA SUAREZ BEKAN DEIVID</w:t>
      </w:r>
    </w:p>
    <w:p w14:paraId="3DB64EFD" w14:textId="77777777" w:rsidR="00BC5E27" w:rsidRPr="003B54E2" w:rsidRDefault="00000000">
      <w:pPr>
        <w:spacing w:before="260" w:after="60"/>
        <w:jc w:val="center"/>
        <w:rPr>
          <w:lang w:val="es-BO"/>
        </w:rPr>
      </w:pPr>
      <w:r w:rsidRPr="003B54E2">
        <w:rPr>
          <w:b/>
          <w:sz w:val="24"/>
          <w:lang w:val="es-BO"/>
        </w:rPr>
        <w:t>MATERIA: DISEÑO WEB II</w:t>
      </w:r>
    </w:p>
    <w:p w14:paraId="160110EA" w14:textId="77777777" w:rsidR="00BC5E27" w:rsidRPr="003B54E2" w:rsidRDefault="00000000">
      <w:pPr>
        <w:spacing w:after="60"/>
        <w:jc w:val="center"/>
        <w:rPr>
          <w:lang w:val="es-BO"/>
        </w:rPr>
      </w:pPr>
      <w:r w:rsidRPr="003B54E2">
        <w:rPr>
          <w:b/>
          <w:sz w:val="24"/>
          <w:lang w:val="es-BO"/>
        </w:rPr>
        <w:t>FECHA: 27/08/2026</w:t>
      </w:r>
    </w:p>
    <w:p w14:paraId="41F292AF" w14:textId="77777777" w:rsidR="00BC5E27" w:rsidRPr="003B54E2" w:rsidRDefault="00000000">
      <w:pPr>
        <w:spacing w:after="0"/>
        <w:rPr>
          <w:lang w:val="es-BO"/>
        </w:rPr>
      </w:pPr>
      <w:r w:rsidRPr="003B54E2">
        <w:rPr>
          <w:lang w:val="es-BO"/>
        </w:rPr>
        <w:br w:type="page"/>
      </w:r>
    </w:p>
    <w:sdt>
      <w:sdtPr>
        <w:rPr>
          <w:lang w:val="es-ES"/>
        </w:rPr>
        <w:id w:val="1921748519"/>
        <w:docPartObj>
          <w:docPartGallery w:val="Table of Contents"/>
          <w:docPartUnique/>
        </w:docPartObj>
      </w:sdtPr>
      <w:sdtEndPr>
        <w:rPr>
          <w:rFonts w:ascii="Arial" w:eastAsia="Arial" w:hAnsi="Arial" w:cstheme="minorBidi"/>
          <w:color w:val="000000"/>
          <w:sz w:val="22"/>
          <w:szCs w:val="22"/>
        </w:rPr>
      </w:sdtEndPr>
      <w:sdtContent>
        <w:p w14:paraId="172F7E10" w14:textId="22CFF815" w:rsidR="00356DEA" w:rsidRDefault="00356DEA">
          <w:pPr>
            <w:pStyle w:val="TtuloTDC"/>
          </w:pPr>
          <w:r>
            <w:rPr>
              <w:lang w:val="es-ES"/>
            </w:rPr>
            <w:t>Contenido</w:t>
          </w:r>
        </w:p>
        <w:p w14:paraId="043BA402" w14:textId="57ADBEA4" w:rsidR="00356DEA" w:rsidRDefault="00356DEA">
          <w:pPr>
            <w:pStyle w:val="TDC1"/>
            <w:tabs>
              <w:tab w:val="right" w:leader="dot" w:pos="9856"/>
            </w:tabs>
            <w:rPr>
              <w:noProof/>
            </w:rPr>
          </w:pPr>
          <w:r>
            <w:fldChar w:fldCharType="begin"/>
          </w:r>
          <w:r>
            <w:instrText xml:space="preserve"> TOC \o "1-3" \h \z \u </w:instrText>
          </w:r>
          <w:r>
            <w:fldChar w:fldCharType="separate"/>
          </w:r>
          <w:hyperlink w:anchor="_Toc238844250" w:history="1">
            <w:r w:rsidRPr="00072538">
              <w:rPr>
                <w:rStyle w:val="Hipervnculo"/>
                <w:noProof/>
                <w:lang w:val="es-BO"/>
              </w:rPr>
              <w:t>Objetivo y alcance</w:t>
            </w:r>
            <w:r>
              <w:rPr>
                <w:noProof/>
                <w:webHidden/>
              </w:rPr>
              <w:tab/>
            </w:r>
            <w:r>
              <w:rPr>
                <w:noProof/>
                <w:webHidden/>
              </w:rPr>
              <w:fldChar w:fldCharType="begin"/>
            </w:r>
            <w:r>
              <w:rPr>
                <w:noProof/>
                <w:webHidden/>
              </w:rPr>
              <w:instrText xml:space="preserve"> PAGEREF _Toc238844250 \h </w:instrText>
            </w:r>
            <w:r>
              <w:rPr>
                <w:noProof/>
                <w:webHidden/>
              </w:rPr>
            </w:r>
            <w:r>
              <w:rPr>
                <w:noProof/>
                <w:webHidden/>
              </w:rPr>
              <w:fldChar w:fldCharType="separate"/>
            </w:r>
            <w:r>
              <w:rPr>
                <w:noProof/>
                <w:webHidden/>
              </w:rPr>
              <w:t>2</w:t>
            </w:r>
            <w:r>
              <w:rPr>
                <w:noProof/>
                <w:webHidden/>
              </w:rPr>
              <w:fldChar w:fldCharType="end"/>
            </w:r>
          </w:hyperlink>
        </w:p>
        <w:p w14:paraId="7F0F8716" w14:textId="63856DB3" w:rsidR="00356DEA" w:rsidRDefault="00356DEA">
          <w:pPr>
            <w:pStyle w:val="TDC1"/>
            <w:tabs>
              <w:tab w:val="right" w:leader="dot" w:pos="9856"/>
            </w:tabs>
            <w:rPr>
              <w:noProof/>
            </w:rPr>
          </w:pPr>
          <w:hyperlink w:anchor="_Toc238844251" w:history="1">
            <w:r w:rsidRPr="00072538">
              <w:rPr>
                <w:rStyle w:val="Hipervnculo"/>
                <w:noProof/>
              </w:rPr>
              <w:t>Requisitos previos</w:t>
            </w:r>
            <w:r>
              <w:rPr>
                <w:noProof/>
                <w:webHidden/>
              </w:rPr>
              <w:tab/>
            </w:r>
            <w:r>
              <w:rPr>
                <w:noProof/>
                <w:webHidden/>
              </w:rPr>
              <w:fldChar w:fldCharType="begin"/>
            </w:r>
            <w:r>
              <w:rPr>
                <w:noProof/>
                <w:webHidden/>
              </w:rPr>
              <w:instrText xml:space="preserve"> PAGEREF _Toc238844251 \h </w:instrText>
            </w:r>
            <w:r>
              <w:rPr>
                <w:noProof/>
                <w:webHidden/>
              </w:rPr>
            </w:r>
            <w:r>
              <w:rPr>
                <w:noProof/>
                <w:webHidden/>
              </w:rPr>
              <w:fldChar w:fldCharType="separate"/>
            </w:r>
            <w:r>
              <w:rPr>
                <w:noProof/>
                <w:webHidden/>
              </w:rPr>
              <w:t>3</w:t>
            </w:r>
            <w:r>
              <w:rPr>
                <w:noProof/>
                <w:webHidden/>
              </w:rPr>
              <w:fldChar w:fldCharType="end"/>
            </w:r>
          </w:hyperlink>
        </w:p>
        <w:p w14:paraId="11BE5733" w14:textId="54D9A1A1" w:rsidR="00356DEA" w:rsidRDefault="00356DEA">
          <w:pPr>
            <w:pStyle w:val="TDC1"/>
            <w:tabs>
              <w:tab w:val="right" w:leader="dot" w:pos="9856"/>
            </w:tabs>
            <w:rPr>
              <w:noProof/>
            </w:rPr>
          </w:pPr>
          <w:hyperlink w:anchor="_Toc238844252" w:history="1">
            <w:r w:rsidRPr="00072538">
              <w:rPr>
                <w:rStyle w:val="Hipervnculo"/>
                <w:noProof/>
                <w:lang w:val="es-BO"/>
              </w:rPr>
              <w:t>Permisos</w:t>
            </w:r>
            <w:r>
              <w:rPr>
                <w:noProof/>
                <w:webHidden/>
              </w:rPr>
              <w:tab/>
            </w:r>
            <w:r>
              <w:rPr>
                <w:noProof/>
                <w:webHidden/>
              </w:rPr>
              <w:fldChar w:fldCharType="begin"/>
            </w:r>
            <w:r>
              <w:rPr>
                <w:noProof/>
                <w:webHidden/>
              </w:rPr>
              <w:instrText xml:space="preserve"> PAGEREF _Toc238844252 \h </w:instrText>
            </w:r>
            <w:r>
              <w:rPr>
                <w:noProof/>
                <w:webHidden/>
              </w:rPr>
            </w:r>
            <w:r>
              <w:rPr>
                <w:noProof/>
                <w:webHidden/>
              </w:rPr>
              <w:fldChar w:fldCharType="separate"/>
            </w:r>
            <w:r>
              <w:rPr>
                <w:noProof/>
                <w:webHidden/>
              </w:rPr>
              <w:t>3</w:t>
            </w:r>
            <w:r>
              <w:rPr>
                <w:noProof/>
                <w:webHidden/>
              </w:rPr>
              <w:fldChar w:fldCharType="end"/>
            </w:r>
          </w:hyperlink>
        </w:p>
        <w:p w14:paraId="4E23EAE9" w14:textId="5FE1D1DB" w:rsidR="00356DEA" w:rsidRDefault="00356DEA">
          <w:pPr>
            <w:pStyle w:val="TDC1"/>
            <w:tabs>
              <w:tab w:val="right" w:leader="dot" w:pos="9856"/>
            </w:tabs>
            <w:rPr>
              <w:noProof/>
            </w:rPr>
          </w:pPr>
          <w:hyperlink w:anchor="_Toc238844253" w:history="1">
            <w:r w:rsidRPr="00072538">
              <w:rPr>
                <w:rStyle w:val="Hipervnculo"/>
                <w:noProof/>
                <w:lang w:val="es-BO"/>
              </w:rPr>
              <w:t>Obtención del proyecto</w:t>
            </w:r>
            <w:r>
              <w:rPr>
                <w:noProof/>
                <w:webHidden/>
              </w:rPr>
              <w:tab/>
            </w:r>
            <w:r>
              <w:rPr>
                <w:noProof/>
                <w:webHidden/>
              </w:rPr>
              <w:fldChar w:fldCharType="begin"/>
            </w:r>
            <w:r>
              <w:rPr>
                <w:noProof/>
                <w:webHidden/>
              </w:rPr>
              <w:instrText xml:space="preserve"> PAGEREF _Toc238844253 \h </w:instrText>
            </w:r>
            <w:r>
              <w:rPr>
                <w:noProof/>
                <w:webHidden/>
              </w:rPr>
            </w:r>
            <w:r>
              <w:rPr>
                <w:noProof/>
                <w:webHidden/>
              </w:rPr>
              <w:fldChar w:fldCharType="separate"/>
            </w:r>
            <w:r>
              <w:rPr>
                <w:noProof/>
                <w:webHidden/>
              </w:rPr>
              <w:t>4</w:t>
            </w:r>
            <w:r>
              <w:rPr>
                <w:noProof/>
                <w:webHidden/>
              </w:rPr>
              <w:fldChar w:fldCharType="end"/>
            </w:r>
          </w:hyperlink>
        </w:p>
        <w:p w14:paraId="52F7CD00" w14:textId="34192B6A" w:rsidR="00356DEA" w:rsidRDefault="00356DEA">
          <w:pPr>
            <w:pStyle w:val="TDC1"/>
            <w:tabs>
              <w:tab w:val="right" w:leader="dot" w:pos="9856"/>
            </w:tabs>
            <w:rPr>
              <w:noProof/>
            </w:rPr>
          </w:pPr>
          <w:hyperlink w:anchor="_Toc238844254" w:history="1">
            <w:r w:rsidRPr="00072538">
              <w:rPr>
                <w:rStyle w:val="Hipervnculo"/>
                <w:noProof/>
                <w:lang w:val="es-BO"/>
              </w:rPr>
              <w:t>Verificación de archivos</w:t>
            </w:r>
            <w:r>
              <w:rPr>
                <w:noProof/>
                <w:webHidden/>
              </w:rPr>
              <w:tab/>
            </w:r>
            <w:r>
              <w:rPr>
                <w:noProof/>
                <w:webHidden/>
              </w:rPr>
              <w:fldChar w:fldCharType="begin"/>
            </w:r>
            <w:r>
              <w:rPr>
                <w:noProof/>
                <w:webHidden/>
              </w:rPr>
              <w:instrText xml:space="preserve"> PAGEREF _Toc238844254 \h </w:instrText>
            </w:r>
            <w:r>
              <w:rPr>
                <w:noProof/>
                <w:webHidden/>
              </w:rPr>
            </w:r>
            <w:r>
              <w:rPr>
                <w:noProof/>
                <w:webHidden/>
              </w:rPr>
              <w:fldChar w:fldCharType="separate"/>
            </w:r>
            <w:r>
              <w:rPr>
                <w:noProof/>
                <w:webHidden/>
              </w:rPr>
              <w:t>4</w:t>
            </w:r>
            <w:r>
              <w:rPr>
                <w:noProof/>
                <w:webHidden/>
              </w:rPr>
              <w:fldChar w:fldCharType="end"/>
            </w:r>
          </w:hyperlink>
        </w:p>
        <w:p w14:paraId="07806979" w14:textId="4622E2FA" w:rsidR="00356DEA" w:rsidRDefault="00356DEA">
          <w:pPr>
            <w:pStyle w:val="TDC1"/>
            <w:tabs>
              <w:tab w:val="right" w:leader="dot" w:pos="9856"/>
            </w:tabs>
            <w:rPr>
              <w:noProof/>
            </w:rPr>
          </w:pPr>
          <w:hyperlink w:anchor="_Toc238844255" w:history="1">
            <w:r w:rsidRPr="00072538">
              <w:rPr>
                <w:rStyle w:val="Hipervnculo"/>
                <w:noProof/>
                <w:lang w:val="es-BO"/>
              </w:rPr>
              <w:t>Instalación de Python y comprobación</w:t>
            </w:r>
            <w:r>
              <w:rPr>
                <w:noProof/>
                <w:webHidden/>
              </w:rPr>
              <w:tab/>
            </w:r>
            <w:r>
              <w:rPr>
                <w:noProof/>
                <w:webHidden/>
              </w:rPr>
              <w:fldChar w:fldCharType="begin"/>
            </w:r>
            <w:r>
              <w:rPr>
                <w:noProof/>
                <w:webHidden/>
              </w:rPr>
              <w:instrText xml:space="preserve"> PAGEREF _Toc238844255 \h </w:instrText>
            </w:r>
            <w:r>
              <w:rPr>
                <w:noProof/>
                <w:webHidden/>
              </w:rPr>
            </w:r>
            <w:r>
              <w:rPr>
                <w:noProof/>
                <w:webHidden/>
              </w:rPr>
              <w:fldChar w:fldCharType="separate"/>
            </w:r>
            <w:r>
              <w:rPr>
                <w:noProof/>
                <w:webHidden/>
              </w:rPr>
              <w:t>5</w:t>
            </w:r>
            <w:r>
              <w:rPr>
                <w:noProof/>
                <w:webHidden/>
              </w:rPr>
              <w:fldChar w:fldCharType="end"/>
            </w:r>
          </w:hyperlink>
        </w:p>
        <w:p w14:paraId="645AECB8" w14:textId="61BC0765" w:rsidR="00356DEA" w:rsidRDefault="00356DEA">
          <w:pPr>
            <w:pStyle w:val="TDC1"/>
            <w:tabs>
              <w:tab w:val="right" w:leader="dot" w:pos="9856"/>
            </w:tabs>
            <w:rPr>
              <w:noProof/>
            </w:rPr>
          </w:pPr>
          <w:hyperlink w:anchor="_Toc238844256" w:history="1">
            <w:r w:rsidRPr="00072538">
              <w:rPr>
                <w:rStyle w:val="Hipervnculo"/>
                <w:noProof/>
                <w:lang w:val="es-BO"/>
              </w:rPr>
              <w:t>Pasos en Windows</w:t>
            </w:r>
            <w:r>
              <w:rPr>
                <w:noProof/>
                <w:webHidden/>
              </w:rPr>
              <w:tab/>
            </w:r>
            <w:r>
              <w:rPr>
                <w:noProof/>
                <w:webHidden/>
              </w:rPr>
              <w:fldChar w:fldCharType="begin"/>
            </w:r>
            <w:r>
              <w:rPr>
                <w:noProof/>
                <w:webHidden/>
              </w:rPr>
              <w:instrText xml:space="preserve"> PAGEREF _Toc238844256 \h </w:instrText>
            </w:r>
            <w:r>
              <w:rPr>
                <w:noProof/>
                <w:webHidden/>
              </w:rPr>
            </w:r>
            <w:r>
              <w:rPr>
                <w:noProof/>
                <w:webHidden/>
              </w:rPr>
              <w:fldChar w:fldCharType="separate"/>
            </w:r>
            <w:r>
              <w:rPr>
                <w:noProof/>
                <w:webHidden/>
              </w:rPr>
              <w:t>5</w:t>
            </w:r>
            <w:r>
              <w:rPr>
                <w:noProof/>
                <w:webHidden/>
              </w:rPr>
              <w:fldChar w:fldCharType="end"/>
            </w:r>
          </w:hyperlink>
        </w:p>
        <w:p w14:paraId="0F383DAA" w14:textId="675A0635" w:rsidR="00356DEA" w:rsidRDefault="00356DEA">
          <w:pPr>
            <w:pStyle w:val="TDC1"/>
            <w:tabs>
              <w:tab w:val="right" w:leader="dot" w:pos="9856"/>
            </w:tabs>
            <w:rPr>
              <w:noProof/>
            </w:rPr>
          </w:pPr>
          <w:hyperlink w:anchor="_Toc238844257" w:history="1">
            <w:r w:rsidRPr="00072538">
              <w:rPr>
                <w:rStyle w:val="Hipervnculo"/>
                <w:noProof/>
                <w:lang w:val="es-BO"/>
              </w:rPr>
              <w:t>Comprobar el intérprete</w:t>
            </w:r>
            <w:r>
              <w:rPr>
                <w:noProof/>
                <w:webHidden/>
              </w:rPr>
              <w:tab/>
            </w:r>
            <w:r>
              <w:rPr>
                <w:noProof/>
                <w:webHidden/>
              </w:rPr>
              <w:fldChar w:fldCharType="begin"/>
            </w:r>
            <w:r>
              <w:rPr>
                <w:noProof/>
                <w:webHidden/>
              </w:rPr>
              <w:instrText xml:space="preserve"> PAGEREF _Toc238844257 \h </w:instrText>
            </w:r>
            <w:r>
              <w:rPr>
                <w:noProof/>
                <w:webHidden/>
              </w:rPr>
            </w:r>
            <w:r>
              <w:rPr>
                <w:noProof/>
                <w:webHidden/>
              </w:rPr>
              <w:fldChar w:fldCharType="separate"/>
            </w:r>
            <w:r>
              <w:rPr>
                <w:noProof/>
                <w:webHidden/>
              </w:rPr>
              <w:t>5</w:t>
            </w:r>
            <w:r>
              <w:rPr>
                <w:noProof/>
                <w:webHidden/>
              </w:rPr>
              <w:fldChar w:fldCharType="end"/>
            </w:r>
          </w:hyperlink>
        </w:p>
        <w:p w14:paraId="7BA26F08" w14:textId="213578DB" w:rsidR="00356DEA" w:rsidRDefault="00356DEA">
          <w:pPr>
            <w:pStyle w:val="TDC1"/>
            <w:tabs>
              <w:tab w:val="right" w:leader="dot" w:pos="9856"/>
            </w:tabs>
            <w:rPr>
              <w:noProof/>
            </w:rPr>
          </w:pPr>
          <w:hyperlink w:anchor="_Toc238844258" w:history="1">
            <w:r w:rsidRPr="00072538">
              <w:rPr>
                <w:rStyle w:val="Hipervnculo"/>
                <w:noProof/>
                <w:lang w:val="es-BO"/>
              </w:rPr>
              <w:t>Preparación de la carpeta</w:t>
            </w:r>
            <w:r>
              <w:rPr>
                <w:noProof/>
                <w:webHidden/>
              </w:rPr>
              <w:tab/>
            </w:r>
            <w:r>
              <w:rPr>
                <w:noProof/>
                <w:webHidden/>
              </w:rPr>
              <w:fldChar w:fldCharType="begin"/>
            </w:r>
            <w:r>
              <w:rPr>
                <w:noProof/>
                <w:webHidden/>
              </w:rPr>
              <w:instrText xml:space="preserve"> PAGEREF _Toc238844258 \h </w:instrText>
            </w:r>
            <w:r>
              <w:rPr>
                <w:noProof/>
                <w:webHidden/>
              </w:rPr>
            </w:r>
            <w:r>
              <w:rPr>
                <w:noProof/>
                <w:webHidden/>
              </w:rPr>
              <w:fldChar w:fldCharType="separate"/>
            </w:r>
            <w:r>
              <w:rPr>
                <w:noProof/>
                <w:webHidden/>
              </w:rPr>
              <w:t>6</w:t>
            </w:r>
            <w:r>
              <w:rPr>
                <w:noProof/>
                <w:webHidden/>
              </w:rPr>
              <w:fldChar w:fldCharType="end"/>
            </w:r>
          </w:hyperlink>
        </w:p>
        <w:p w14:paraId="218A82AA" w14:textId="50C6357E" w:rsidR="00356DEA" w:rsidRDefault="00356DEA">
          <w:pPr>
            <w:pStyle w:val="TDC1"/>
            <w:tabs>
              <w:tab w:val="right" w:leader="dot" w:pos="9856"/>
            </w:tabs>
            <w:rPr>
              <w:noProof/>
            </w:rPr>
          </w:pPr>
          <w:hyperlink w:anchor="_Toc238844259" w:history="1">
            <w:r w:rsidRPr="00072538">
              <w:rPr>
                <w:rStyle w:val="Hipervnculo"/>
                <w:noProof/>
                <w:lang w:val="es-BO"/>
              </w:rPr>
              <w:t>Configuración de la base de datos</w:t>
            </w:r>
            <w:r>
              <w:rPr>
                <w:noProof/>
                <w:webHidden/>
              </w:rPr>
              <w:tab/>
            </w:r>
            <w:r>
              <w:rPr>
                <w:noProof/>
                <w:webHidden/>
              </w:rPr>
              <w:fldChar w:fldCharType="begin"/>
            </w:r>
            <w:r>
              <w:rPr>
                <w:noProof/>
                <w:webHidden/>
              </w:rPr>
              <w:instrText xml:space="preserve"> PAGEREF _Toc238844259 \h </w:instrText>
            </w:r>
            <w:r>
              <w:rPr>
                <w:noProof/>
                <w:webHidden/>
              </w:rPr>
            </w:r>
            <w:r>
              <w:rPr>
                <w:noProof/>
                <w:webHidden/>
              </w:rPr>
              <w:fldChar w:fldCharType="separate"/>
            </w:r>
            <w:r>
              <w:rPr>
                <w:noProof/>
                <w:webHidden/>
              </w:rPr>
              <w:t>7</w:t>
            </w:r>
            <w:r>
              <w:rPr>
                <w:noProof/>
                <w:webHidden/>
              </w:rPr>
              <w:fldChar w:fldCharType="end"/>
            </w:r>
          </w:hyperlink>
        </w:p>
        <w:p w14:paraId="59C377DE" w14:textId="78C61257" w:rsidR="00356DEA" w:rsidRDefault="00356DEA">
          <w:pPr>
            <w:pStyle w:val="TDC1"/>
            <w:tabs>
              <w:tab w:val="right" w:leader="dot" w:pos="9856"/>
            </w:tabs>
            <w:rPr>
              <w:noProof/>
            </w:rPr>
          </w:pPr>
          <w:hyperlink w:anchor="_Toc238844260" w:history="1">
            <w:r w:rsidRPr="00072538">
              <w:rPr>
                <w:rStyle w:val="Hipervnculo"/>
                <w:noProof/>
              </w:rPr>
              <w:t>Tablas creadas</w:t>
            </w:r>
            <w:r>
              <w:rPr>
                <w:noProof/>
                <w:webHidden/>
              </w:rPr>
              <w:tab/>
            </w:r>
            <w:r>
              <w:rPr>
                <w:noProof/>
                <w:webHidden/>
              </w:rPr>
              <w:fldChar w:fldCharType="begin"/>
            </w:r>
            <w:r>
              <w:rPr>
                <w:noProof/>
                <w:webHidden/>
              </w:rPr>
              <w:instrText xml:space="preserve"> PAGEREF _Toc238844260 \h </w:instrText>
            </w:r>
            <w:r>
              <w:rPr>
                <w:noProof/>
                <w:webHidden/>
              </w:rPr>
            </w:r>
            <w:r>
              <w:rPr>
                <w:noProof/>
                <w:webHidden/>
              </w:rPr>
              <w:fldChar w:fldCharType="separate"/>
            </w:r>
            <w:r>
              <w:rPr>
                <w:noProof/>
                <w:webHidden/>
              </w:rPr>
              <w:t>7</w:t>
            </w:r>
            <w:r>
              <w:rPr>
                <w:noProof/>
                <w:webHidden/>
              </w:rPr>
              <w:fldChar w:fldCharType="end"/>
            </w:r>
          </w:hyperlink>
        </w:p>
        <w:p w14:paraId="3ADA5DC2" w14:textId="4C3E4F89" w:rsidR="00356DEA" w:rsidRDefault="00356DEA">
          <w:pPr>
            <w:pStyle w:val="TDC1"/>
            <w:tabs>
              <w:tab w:val="right" w:leader="dot" w:pos="9856"/>
            </w:tabs>
            <w:rPr>
              <w:noProof/>
            </w:rPr>
          </w:pPr>
          <w:hyperlink w:anchor="_Toc238844261" w:history="1">
            <w:r w:rsidRPr="00072538">
              <w:rPr>
                <w:rStyle w:val="Hipervnculo"/>
                <w:noProof/>
                <w:lang w:val="es-BO"/>
              </w:rPr>
              <w:t>Configuración del proyecto</w:t>
            </w:r>
            <w:r>
              <w:rPr>
                <w:noProof/>
                <w:webHidden/>
              </w:rPr>
              <w:tab/>
            </w:r>
            <w:r>
              <w:rPr>
                <w:noProof/>
                <w:webHidden/>
              </w:rPr>
              <w:fldChar w:fldCharType="begin"/>
            </w:r>
            <w:r>
              <w:rPr>
                <w:noProof/>
                <w:webHidden/>
              </w:rPr>
              <w:instrText xml:space="preserve"> PAGEREF _Toc238844261 \h </w:instrText>
            </w:r>
            <w:r>
              <w:rPr>
                <w:noProof/>
                <w:webHidden/>
              </w:rPr>
            </w:r>
            <w:r>
              <w:rPr>
                <w:noProof/>
                <w:webHidden/>
              </w:rPr>
              <w:fldChar w:fldCharType="separate"/>
            </w:r>
            <w:r>
              <w:rPr>
                <w:noProof/>
                <w:webHidden/>
              </w:rPr>
              <w:t>8</w:t>
            </w:r>
            <w:r>
              <w:rPr>
                <w:noProof/>
                <w:webHidden/>
              </w:rPr>
              <w:fldChar w:fldCharType="end"/>
            </w:r>
          </w:hyperlink>
        </w:p>
        <w:p w14:paraId="664BBAB5" w14:textId="37A4A4F5" w:rsidR="00356DEA" w:rsidRDefault="00356DEA">
          <w:pPr>
            <w:pStyle w:val="TDC1"/>
            <w:tabs>
              <w:tab w:val="right" w:leader="dot" w:pos="9856"/>
            </w:tabs>
            <w:rPr>
              <w:noProof/>
            </w:rPr>
          </w:pPr>
          <w:hyperlink w:anchor="_Toc238844262" w:history="1">
            <w:r w:rsidRPr="00072538">
              <w:rPr>
                <w:rStyle w:val="Hipervnculo"/>
                <w:noProof/>
                <w:lang w:val="es-BO"/>
              </w:rPr>
              <w:t>Qué significa</w:t>
            </w:r>
            <w:r>
              <w:rPr>
                <w:noProof/>
                <w:webHidden/>
              </w:rPr>
              <w:tab/>
            </w:r>
            <w:r>
              <w:rPr>
                <w:noProof/>
                <w:webHidden/>
              </w:rPr>
              <w:fldChar w:fldCharType="begin"/>
            </w:r>
            <w:r>
              <w:rPr>
                <w:noProof/>
                <w:webHidden/>
              </w:rPr>
              <w:instrText xml:space="preserve"> PAGEREF _Toc238844262 \h </w:instrText>
            </w:r>
            <w:r>
              <w:rPr>
                <w:noProof/>
                <w:webHidden/>
              </w:rPr>
            </w:r>
            <w:r>
              <w:rPr>
                <w:noProof/>
                <w:webHidden/>
              </w:rPr>
              <w:fldChar w:fldCharType="separate"/>
            </w:r>
            <w:r>
              <w:rPr>
                <w:noProof/>
                <w:webHidden/>
              </w:rPr>
              <w:t>8</w:t>
            </w:r>
            <w:r>
              <w:rPr>
                <w:noProof/>
                <w:webHidden/>
              </w:rPr>
              <w:fldChar w:fldCharType="end"/>
            </w:r>
          </w:hyperlink>
        </w:p>
        <w:p w14:paraId="0246ACCA" w14:textId="71A21BBB" w:rsidR="00356DEA" w:rsidRDefault="00356DEA">
          <w:pPr>
            <w:pStyle w:val="TDC1"/>
            <w:tabs>
              <w:tab w:val="right" w:leader="dot" w:pos="9856"/>
            </w:tabs>
            <w:rPr>
              <w:noProof/>
            </w:rPr>
          </w:pPr>
          <w:hyperlink w:anchor="_Toc238844263" w:history="1">
            <w:r w:rsidRPr="00072538">
              <w:rPr>
                <w:rStyle w:val="Hipervnculo"/>
                <w:noProof/>
                <w:lang w:val="es-BO"/>
              </w:rPr>
              <w:t>Puesta en marcha del servidor</w:t>
            </w:r>
            <w:r>
              <w:rPr>
                <w:noProof/>
                <w:webHidden/>
              </w:rPr>
              <w:tab/>
            </w:r>
            <w:r>
              <w:rPr>
                <w:noProof/>
                <w:webHidden/>
              </w:rPr>
              <w:fldChar w:fldCharType="begin"/>
            </w:r>
            <w:r>
              <w:rPr>
                <w:noProof/>
                <w:webHidden/>
              </w:rPr>
              <w:instrText xml:space="preserve"> PAGEREF _Toc238844263 \h </w:instrText>
            </w:r>
            <w:r>
              <w:rPr>
                <w:noProof/>
                <w:webHidden/>
              </w:rPr>
            </w:r>
            <w:r>
              <w:rPr>
                <w:noProof/>
                <w:webHidden/>
              </w:rPr>
              <w:fldChar w:fldCharType="separate"/>
            </w:r>
            <w:r>
              <w:rPr>
                <w:noProof/>
                <w:webHidden/>
              </w:rPr>
              <w:t>9</w:t>
            </w:r>
            <w:r>
              <w:rPr>
                <w:noProof/>
                <w:webHidden/>
              </w:rPr>
              <w:fldChar w:fldCharType="end"/>
            </w:r>
          </w:hyperlink>
        </w:p>
        <w:p w14:paraId="6C5F7E99" w14:textId="1B1C1127" w:rsidR="00356DEA" w:rsidRDefault="00356DEA">
          <w:pPr>
            <w:pStyle w:val="TDC1"/>
            <w:tabs>
              <w:tab w:val="right" w:leader="dot" w:pos="9856"/>
            </w:tabs>
            <w:rPr>
              <w:noProof/>
            </w:rPr>
          </w:pPr>
          <w:hyperlink w:anchor="_Toc238844264" w:history="1">
            <w:r w:rsidRPr="00072538">
              <w:rPr>
                <w:rStyle w:val="Hipervnculo"/>
                <w:noProof/>
                <w:lang w:val="es-BO"/>
              </w:rPr>
              <w:t>Detener el servidor</w:t>
            </w:r>
            <w:r>
              <w:rPr>
                <w:noProof/>
                <w:webHidden/>
              </w:rPr>
              <w:tab/>
            </w:r>
            <w:r>
              <w:rPr>
                <w:noProof/>
                <w:webHidden/>
              </w:rPr>
              <w:fldChar w:fldCharType="begin"/>
            </w:r>
            <w:r>
              <w:rPr>
                <w:noProof/>
                <w:webHidden/>
              </w:rPr>
              <w:instrText xml:space="preserve"> PAGEREF _Toc238844264 \h </w:instrText>
            </w:r>
            <w:r>
              <w:rPr>
                <w:noProof/>
                <w:webHidden/>
              </w:rPr>
            </w:r>
            <w:r>
              <w:rPr>
                <w:noProof/>
                <w:webHidden/>
              </w:rPr>
              <w:fldChar w:fldCharType="separate"/>
            </w:r>
            <w:r>
              <w:rPr>
                <w:noProof/>
                <w:webHidden/>
              </w:rPr>
              <w:t>9</w:t>
            </w:r>
            <w:r>
              <w:rPr>
                <w:noProof/>
                <w:webHidden/>
              </w:rPr>
              <w:fldChar w:fldCharType="end"/>
            </w:r>
          </w:hyperlink>
        </w:p>
        <w:p w14:paraId="26889CC9" w14:textId="6248618B" w:rsidR="00356DEA" w:rsidRDefault="00356DEA">
          <w:pPr>
            <w:pStyle w:val="TDC1"/>
            <w:tabs>
              <w:tab w:val="right" w:leader="dot" w:pos="9856"/>
            </w:tabs>
            <w:rPr>
              <w:noProof/>
            </w:rPr>
          </w:pPr>
          <w:hyperlink w:anchor="_Toc238844265" w:history="1">
            <w:r w:rsidRPr="00072538">
              <w:rPr>
                <w:rStyle w:val="Hipervnculo"/>
                <w:noProof/>
                <w:lang w:val="es-BO"/>
              </w:rPr>
              <w:t>Comprobación del puerto</w:t>
            </w:r>
            <w:r>
              <w:rPr>
                <w:noProof/>
                <w:webHidden/>
              </w:rPr>
              <w:tab/>
            </w:r>
            <w:r>
              <w:rPr>
                <w:noProof/>
                <w:webHidden/>
              </w:rPr>
              <w:fldChar w:fldCharType="begin"/>
            </w:r>
            <w:r>
              <w:rPr>
                <w:noProof/>
                <w:webHidden/>
              </w:rPr>
              <w:instrText xml:space="preserve"> PAGEREF _Toc238844265 \h </w:instrText>
            </w:r>
            <w:r>
              <w:rPr>
                <w:noProof/>
                <w:webHidden/>
              </w:rPr>
            </w:r>
            <w:r>
              <w:rPr>
                <w:noProof/>
                <w:webHidden/>
              </w:rPr>
              <w:fldChar w:fldCharType="separate"/>
            </w:r>
            <w:r>
              <w:rPr>
                <w:noProof/>
                <w:webHidden/>
              </w:rPr>
              <w:t>9</w:t>
            </w:r>
            <w:r>
              <w:rPr>
                <w:noProof/>
                <w:webHidden/>
              </w:rPr>
              <w:fldChar w:fldCharType="end"/>
            </w:r>
          </w:hyperlink>
        </w:p>
        <w:p w14:paraId="61F39678" w14:textId="7127C210" w:rsidR="00356DEA" w:rsidRDefault="00356DEA">
          <w:pPr>
            <w:pStyle w:val="TDC1"/>
            <w:tabs>
              <w:tab w:val="right" w:leader="dot" w:pos="9856"/>
            </w:tabs>
            <w:rPr>
              <w:noProof/>
            </w:rPr>
          </w:pPr>
          <w:hyperlink w:anchor="_Toc238844266" w:history="1">
            <w:r w:rsidRPr="00072538">
              <w:rPr>
                <w:rStyle w:val="Hipervnculo"/>
                <w:noProof/>
                <w:lang w:val="es-BO"/>
              </w:rPr>
              <w:t>Acceso desde el navegador</w:t>
            </w:r>
            <w:r>
              <w:rPr>
                <w:noProof/>
                <w:webHidden/>
              </w:rPr>
              <w:tab/>
            </w:r>
            <w:r>
              <w:rPr>
                <w:noProof/>
                <w:webHidden/>
              </w:rPr>
              <w:fldChar w:fldCharType="begin"/>
            </w:r>
            <w:r>
              <w:rPr>
                <w:noProof/>
                <w:webHidden/>
              </w:rPr>
              <w:instrText xml:space="preserve"> PAGEREF _Toc238844266 \h </w:instrText>
            </w:r>
            <w:r>
              <w:rPr>
                <w:noProof/>
                <w:webHidden/>
              </w:rPr>
            </w:r>
            <w:r>
              <w:rPr>
                <w:noProof/>
                <w:webHidden/>
              </w:rPr>
              <w:fldChar w:fldCharType="separate"/>
            </w:r>
            <w:r>
              <w:rPr>
                <w:noProof/>
                <w:webHidden/>
              </w:rPr>
              <w:t>10</w:t>
            </w:r>
            <w:r>
              <w:rPr>
                <w:noProof/>
                <w:webHidden/>
              </w:rPr>
              <w:fldChar w:fldCharType="end"/>
            </w:r>
          </w:hyperlink>
        </w:p>
        <w:p w14:paraId="58E0766C" w14:textId="2A2C4057" w:rsidR="00356DEA" w:rsidRDefault="00356DEA">
          <w:pPr>
            <w:pStyle w:val="TDC2"/>
            <w:tabs>
              <w:tab w:val="right" w:leader="dot" w:pos="9856"/>
            </w:tabs>
            <w:rPr>
              <w:noProof/>
            </w:rPr>
          </w:pPr>
          <w:hyperlink w:anchor="_Toc238844267" w:history="1">
            <w:r w:rsidRPr="00072538">
              <w:rPr>
                <w:rStyle w:val="Hipervnculo"/>
                <w:noProof/>
              </w:rPr>
              <w:t>Rutas directas</w:t>
            </w:r>
            <w:r>
              <w:rPr>
                <w:noProof/>
                <w:webHidden/>
              </w:rPr>
              <w:tab/>
            </w:r>
            <w:r>
              <w:rPr>
                <w:noProof/>
                <w:webHidden/>
              </w:rPr>
              <w:fldChar w:fldCharType="begin"/>
            </w:r>
            <w:r>
              <w:rPr>
                <w:noProof/>
                <w:webHidden/>
              </w:rPr>
              <w:instrText xml:space="preserve"> PAGEREF _Toc238844267 \h </w:instrText>
            </w:r>
            <w:r>
              <w:rPr>
                <w:noProof/>
                <w:webHidden/>
              </w:rPr>
            </w:r>
            <w:r>
              <w:rPr>
                <w:noProof/>
                <w:webHidden/>
              </w:rPr>
              <w:fldChar w:fldCharType="separate"/>
            </w:r>
            <w:r>
              <w:rPr>
                <w:noProof/>
                <w:webHidden/>
              </w:rPr>
              <w:t>10</w:t>
            </w:r>
            <w:r>
              <w:rPr>
                <w:noProof/>
                <w:webHidden/>
              </w:rPr>
              <w:fldChar w:fldCharType="end"/>
            </w:r>
          </w:hyperlink>
        </w:p>
        <w:p w14:paraId="362BFE9A" w14:textId="4E4D769A" w:rsidR="00356DEA" w:rsidRDefault="00356DEA">
          <w:pPr>
            <w:pStyle w:val="TDC1"/>
            <w:tabs>
              <w:tab w:val="right" w:leader="dot" w:pos="9856"/>
            </w:tabs>
            <w:rPr>
              <w:noProof/>
            </w:rPr>
          </w:pPr>
          <w:hyperlink w:anchor="_Toc238844268" w:history="1">
            <w:r w:rsidRPr="00072538">
              <w:rPr>
                <w:rStyle w:val="Hipervnculo"/>
                <w:noProof/>
                <w:lang w:val="es-BO"/>
              </w:rPr>
              <w:t>Verificación de instalación</w:t>
            </w:r>
            <w:r>
              <w:rPr>
                <w:noProof/>
                <w:webHidden/>
              </w:rPr>
              <w:tab/>
            </w:r>
            <w:r>
              <w:rPr>
                <w:noProof/>
                <w:webHidden/>
              </w:rPr>
              <w:fldChar w:fldCharType="begin"/>
            </w:r>
            <w:r>
              <w:rPr>
                <w:noProof/>
                <w:webHidden/>
              </w:rPr>
              <w:instrText xml:space="preserve"> PAGEREF _Toc238844268 \h </w:instrText>
            </w:r>
            <w:r>
              <w:rPr>
                <w:noProof/>
                <w:webHidden/>
              </w:rPr>
            </w:r>
            <w:r>
              <w:rPr>
                <w:noProof/>
                <w:webHidden/>
              </w:rPr>
              <w:fldChar w:fldCharType="separate"/>
            </w:r>
            <w:r>
              <w:rPr>
                <w:noProof/>
                <w:webHidden/>
              </w:rPr>
              <w:t>11</w:t>
            </w:r>
            <w:r>
              <w:rPr>
                <w:noProof/>
                <w:webHidden/>
              </w:rPr>
              <w:fldChar w:fldCharType="end"/>
            </w:r>
          </w:hyperlink>
        </w:p>
        <w:p w14:paraId="50D32CF7" w14:textId="00F3F418" w:rsidR="00356DEA" w:rsidRDefault="00356DEA">
          <w:pPr>
            <w:pStyle w:val="TDC2"/>
            <w:tabs>
              <w:tab w:val="right" w:leader="dot" w:pos="9856"/>
            </w:tabs>
            <w:rPr>
              <w:noProof/>
            </w:rPr>
          </w:pPr>
          <w:hyperlink w:anchor="_Toc238844269" w:history="1">
            <w:r w:rsidRPr="00072538">
              <w:rPr>
                <w:rStyle w:val="Hipervnculo"/>
                <w:noProof/>
                <w:lang w:val="es-BO"/>
              </w:rPr>
              <w:t>Lista de comprobación</w:t>
            </w:r>
            <w:r>
              <w:rPr>
                <w:noProof/>
                <w:webHidden/>
              </w:rPr>
              <w:tab/>
            </w:r>
            <w:r>
              <w:rPr>
                <w:noProof/>
                <w:webHidden/>
              </w:rPr>
              <w:fldChar w:fldCharType="begin"/>
            </w:r>
            <w:r>
              <w:rPr>
                <w:noProof/>
                <w:webHidden/>
              </w:rPr>
              <w:instrText xml:space="preserve"> PAGEREF _Toc238844269 \h </w:instrText>
            </w:r>
            <w:r>
              <w:rPr>
                <w:noProof/>
                <w:webHidden/>
              </w:rPr>
            </w:r>
            <w:r>
              <w:rPr>
                <w:noProof/>
                <w:webHidden/>
              </w:rPr>
              <w:fldChar w:fldCharType="separate"/>
            </w:r>
            <w:r>
              <w:rPr>
                <w:noProof/>
                <w:webHidden/>
              </w:rPr>
              <w:t>11</w:t>
            </w:r>
            <w:r>
              <w:rPr>
                <w:noProof/>
                <w:webHidden/>
              </w:rPr>
              <w:fldChar w:fldCharType="end"/>
            </w:r>
          </w:hyperlink>
        </w:p>
        <w:p w14:paraId="5070E376" w14:textId="3FE597A2" w:rsidR="00356DEA" w:rsidRDefault="00356DEA">
          <w:pPr>
            <w:pStyle w:val="TDC1"/>
            <w:tabs>
              <w:tab w:val="right" w:leader="dot" w:pos="9856"/>
            </w:tabs>
            <w:rPr>
              <w:noProof/>
            </w:rPr>
          </w:pPr>
          <w:hyperlink w:anchor="_Toc238844270" w:history="1">
            <w:r w:rsidRPr="00072538">
              <w:rPr>
                <w:rStyle w:val="Hipervnculo"/>
                <w:noProof/>
                <w:lang w:val="es-BO"/>
              </w:rPr>
              <w:t>Datos iniciales y respaldo</w:t>
            </w:r>
            <w:r>
              <w:rPr>
                <w:noProof/>
                <w:webHidden/>
              </w:rPr>
              <w:tab/>
            </w:r>
            <w:r>
              <w:rPr>
                <w:noProof/>
                <w:webHidden/>
              </w:rPr>
              <w:fldChar w:fldCharType="begin"/>
            </w:r>
            <w:r>
              <w:rPr>
                <w:noProof/>
                <w:webHidden/>
              </w:rPr>
              <w:instrText xml:space="preserve"> PAGEREF _Toc238844270 \h </w:instrText>
            </w:r>
            <w:r>
              <w:rPr>
                <w:noProof/>
                <w:webHidden/>
              </w:rPr>
            </w:r>
            <w:r>
              <w:rPr>
                <w:noProof/>
                <w:webHidden/>
              </w:rPr>
              <w:fldChar w:fldCharType="separate"/>
            </w:r>
            <w:r>
              <w:rPr>
                <w:noProof/>
                <w:webHidden/>
              </w:rPr>
              <w:t>12</w:t>
            </w:r>
            <w:r>
              <w:rPr>
                <w:noProof/>
                <w:webHidden/>
              </w:rPr>
              <w:fldChar w:fldCharType="end"/>
            </w:r>
          </w:hyperlink>
        </w:p>
        <w:p w14:paraId="15D2F6A5" w14:textId="4F719374" w:rsidR="00356DEA" w:rsidRDefault="00356DEA">
          <w:pPr>
            <w:pStyle w:val="TDC2"/>
            <w:tabs>
              <w:tab w:val="right" w:leader="dot" w:pos="9856"/>
            </w:tabs>
            <w:rPr>
              <w:noProof/>
            </w:rPr>
          </w:pPr>
          <w:hyperlink w:anchor="_Toc238844271" w:history="1">
            <w:r w:rsidRPr="00072538">
              <w:rPr>
                <w:rStyle w:val="Hipervnculo"/>
                <w:noProof/>
                <w:lang w:val="es-BO"/>
              </w:rPr>
              <w:t>Archivos de datos</w:t>
            </w:r>
            <w:r>
              <w:rPr>
                <w:noProof/>
                <w:webHidden/>
              </w:rPr>
              <w:tab/>
            </w:r>
            <w:r>
              <w:rPr>
                <w:noProof/>
                <w:webHidden/>
              </w:rPr>
              <w:fldChar w:fldCharType="begin"/>
            </w:r>
            <w:r>
              <w:rPr>
                <w:noProof/>
                <w:webHidden/>
              </w:rPr>
              <w:instrText xml:space="preserve"> PAGEREF _Toc238844271 \h </w:instrText>
            </w:r>
            <w:r>
              <w:rPr>
                <w:noProof/>
                <w:webHidden/>
              </w:rPr>
            </w:r>
            <w:r>
              <w:rPr>
                <w:noProof/>
                <w:webHidden/>
              </w:rPr>
              <w:fldChar w:fldCharType="separate"/>
            </w:r>
            <w:r>
              <w:rPr>
                <w:noProof/>
                <w:webHidden/>
              </w:rPr>
              <w:t>12</w:t>
            </w:r>
            <w:r>
              <w:rPr>
                <w:noProof/>
                <w:webHidden/>
              </w:rPr>
              <w:fldChar w:fldCharType="end"/>
            </w:r>
          </w:hyperlink>
        </w:p>
        <w:p w14:paraId="594CC413" w14:textId="595B4094" w:rsidR="00356DEA" w:rsidRDefault="00356DEA">
          <w:pPr>
            <w:pStyle w:val="TDC2"/>
            <w:tabs>
              <w:tab w:val="right" w:leader="dot" w:pos="9856"/>
            </w:tabs>
            <w:rPr>
              <w:noProof/>
            </w:rPr>
          </w:pPr>
          <w:hyperlink w:anchor="_Toc238844272" w:history="1">
            <w:r w:rsidRPr="00072538">
              <w:rPr>
                <w:rStyle w:val="Hipervnculo"/>
                <w:noProof/>
                <w:lang w:val="es-BO"/>
              </w:rPr>
              <w:t>Restaurar el catálogo</w:t>
            </w:r>
            <w:r>
              <w:rPr>
                <w:noProof/>
                <w:webHidden/>
              </w:rPr>
              <w:tab/>
            </w:r>
            <w:r>
              <w:rPr>
                <w:noProof/>
                <w:webHidden/>
              </w:rPr>
              <w:fldChar w:fldCharType="begin"/>
            </w:r>
            <w:r>
              <w:rPr>
                <w:noProof/>
                <w:webHidden/>
              </w:rPr>
              <w:instrText xml:space="preserve"> PAGEREF _Toc238844272 \h </w:instrText>
            </w:r>
            <w:r>
              <w:rPr>
                <w:noProof/>
                <w:webHidden/>
              </w:rPr>
            </w:r>
            <w:r>
              <w:rPr>
                <w:noProof/>
                <w:webHidden/>
              </w:rPr>
              <w:fldChar w:fldCharType="separate"/>
            </w:r>
            <w:r>
              <w:rPr>
                <w:noProof/>
                <w:webHidden/>
              </w:rPr>
              <w:t>12</w:t>
            </w:r>
            <w:r>
              <w:rPr>
                <w:noProof/>
                <w:webHidden/>
              </w:rPr>
              <w:fldChar w:fldCharType="end"/>
            </w:r>
          </w:hyperlink>
        </w:p>
        <w:p w14:paraId="710AE637" w14:textId="71738F7A" w:rsidR="00356DEA" w:rsidRDefault="00356DEA">
          <w:pPr>
            <w:pStyle w:val="TDC2"/>
            <w:tabs>
              <w:tab w:val="right" w:leader="dot" w:pos="9856"/>
            </w:tabs>
            <w:rPr>
              <w:noProof/>
            </w:rPr>
          </w:pPr>
          <w:hyperlink w:anchor="_Toc238844273" w:history="1">
            <w:r w:rsidRPr="00072538">
              <w:rPr>
                <w:rStyle w:val="Hipervnculo"/>
                <w:noProof/>
                <w:lang w:val="es-BO"/>
              </w:rPr>
              <w:t>Guardar un respaldo</w:t>
            </w:r>
            <w:r>
              <w:rPr>
                <w:noProof/>
                <w:webHidden/>
              </w:rPr>
              <w:tab/>
            </w:r>
            <w:r>
              <w:rPr>
                <w:noProof/>
                <w:webHidden/>
              </w:rPr>
              <w:fldChar w:fldCharType="begin"/>
            </w:r>
            <w:r>
              <w:rPr>
                <w:noProof/>
                <w:webHidden/>
              </w:rPr>
              <w:instrText xml:space="preserve"> PAGEREF _Toc238844273 \h </w:instrText>
            </w:r>
            <w:r>
              <w:rPr>
                <w:noProof/>
                <w:webHidden/>
              </w:rPr>
            </w:r>
            <w:r>
              <w:rPr>
                <w:noProof/>
                <w:webHidden/>
              </w:rPr>
              <w:fldChar w:fldCharType="separate"/>
            </w:r>
            <w:r>
              <w:rPr>
                <w:noProof/>
                <w:webHidden/>
              </w:rPr>
              <w:t>12</w:t>
            </w:r>
            <w:r>
              <w:rPr>
                <w:noProof/>
                <w:webHidden/>
              </w:rPr>
              <w:fldChar w:fldCharType="end"/>
            </w:r>
          </w:hyperlink>
        </w:p>
        <w:p w14:paraId="4A2EB99A" w14:textId="2E17E577" w:rsidR="00356DEA" w:rsidRDefault="00356DEA">
          <w:pPr>
            <w:pStyle w:val="TDC1"/>
            <w:tabs>
              <w:tab w:val="right" w:leader="dot" w:pos="9856"/>
            </w:tabs>
            <w:rPr>
              <w:noProof/>
            </w:rPr>
          </w:pPr>
          <w:hyperlink w:anchor="_Toc238844274" w:history="1">
            <w:r w:rsidRPr="00072538">
              <w:rPr>
                <w:rStyle w:val="Hipervnculo"/>
                <w:noProof/>
                <w:lang w:val="es-BO"/>
              </w:rPr>
              <w:t>Usuarios de prueba y problemas comunes</w:t>
            </w:r>
            <w:r>
              <w:rPr>
                <w:noProof/>
                <w:webHidden/>
              </w:rPr>
              <w:tab/>
            </w:r>
            <w:r>
              <w:rPr>
                <w:noProof/>
                <w:webHidden/>
              </w:rPr>
              <w:fldChar w:fldCharType="begin"/>
            </w:r>
            <w:r>
              <w:rPr>
                <w:noProof/>
                <w:webHidden/>
              </w:rPr>
              <w:instrText xml:space="preserve"> PAGEREF _Toc238844274 \h </w:instrText>
            </w:r>
            <w:r>
              <w:rPr>
                <w:noProof/>
                <w:webHidden/>
              </w:rPr>
            </w:r>
            <w:r>
              <w:rPr>
                <w:noProof/>
                <w:webHidden/>
              </w:rPr>
              <w:fldChar w:fldCharType="separate"/>
            </w:r>
            <w:r>
              <w:rPr>
                <w:noProof/>
                <w:webHidden/>
              </w:rPr>
              <w:t>13</w:t>
            </w:r>
            <w:r>
              <w:rPr>
                <w:noProof/>
                <w:webHidden/>
              </w:rPr>
              <w:fldChar w:fldCharType="end"/>
            </w:r>
          </w:hyperlink>
        </w:p>
        <w:p w14:paraId="7D9318E4" w14:textId="301785D6" w:rsidR="00356DEA" w:rsidRDefault="00356DEA">
          <w:pPr>
            <w:pStyle w:val="TDC2"/>
            <w:tabs>
              <w:tab w:val="right" w:leader="dot" w:pos="9856"/>
            </w:tabs>
            <w:rPr>
              <w:noProof/>
            </w:rPr>
          </w:pPr>
          <w:hyperlink w:anchor="_Toc238844275" w:history="1">
            <w:r w:rsidRPr="00072538">
              <w:rPr>
                <w:rStyle w:val="Hipervnculo"/>
                <w:noProof/>
                <w:lang w:val="es-BO"/>
              </w:rPr>
              <w:t>Usuarios de prueba</w:t>
            </w:r>
            <w:r>
              <w:rPr>
                <w:noProof/>
                <w:webHidden/>
              </w:rPr>
              <w:tab/>
            </w:r>
            <w:r>
              <w:rPr>
                <w:noProof/>
                <w:webHidden/>
              </w:rPr>
              <w:fldChar w:fldCharType="begin"/>
            </w:r>
            <w:r>
              <w:rPr>
                <w:noProof/>
                <w:webHidden/>
              </w:rPr>
              <w:instrText xml:space="preserve"> PAGEREF _Toc238844275 \h </w:instrText>
            </w:r>
            <w:r>
              <w:rPr>
                <w:noProof/>
                <w:webHidden/>
              </w:rPr>
            </w:r>
            <w:r>
              <w:rPr>
                <w:noProof/>
                <w:webHidden/>
              </w:rPr>
              <w:fldChar w:fldCharType="separate"/>
            </w:r>
            <w:r>
              <w:rPr>
                <w:noProof/>
                <w:webHidden/>
              </w:rPr>
              <w:t>13</w:t>
            </w:r>
            <w:r>
              <w:rPr>
                <w:noProof/>
                <w:webHidden/>
              </w:rPr>
              <w:fldChar w:fldCharType="end"/>
            </w:r>
          </w:hyperlink>
        </w:p>
        <w:p w14:paraId="0F2EDBC4" w14:textId="7F86373B" w:rsidR="00356DEA" w:rsidRDefault="00356DEA">
          <w:pPr>
            <w:pStyle w:val="TDC2"/>
            <w:tabs>
              <w:tab w:val="right" w:leader="dot" w:pos="9856"/>
            </w:tabs>
            <w:rPr>
              <w:noProof/>
            </w:rPr>
          </w:pPr>
          <w:hyperlink w:anchor="_Toc238844276" w:history="1">
            <w:r w:rsidRPr="00072538">
              <w:rPr>
                <w:rStyle w:val="Hipervnculo"/>
                <w:noProof/>
              </w:rPr>
              <w:t>Problemas frecuentes</w:t>
            </w:r>
            <w:r>
              <w:rPr>
                <w:noProof/>
                <w:webHidden/>
              </w:rPr>
              <w:tab/>
            </w:r>
            <w:r>
              <w:rPr>
                <w:noProof/>
                <w:webHidden/>
              </w:rPr>
              <w:fldChar w:fldCharType="begin"/>
            </w:r>
            <w:r>
              <w:rPr>
                <w:noProof/>
                <w:webHidden/>
              </w:rPr>
              <w:instrText xml:space="preserve"> PAGEREF _Toc238844276 \h </w:instrText>
            </w:r>
            <w:r>
              <w:rPr>
                <w:noProof/>
                <w:webHidden/>
              </w:rPr>
            </w:r>
            <w:r>
              <w:rPr>
                <w:noProof/>
                <w:webHidden/>
              </w:rPr>
              <w:fldChar w:fldCharType="separate"/>
            </w:r>
            <w:r>
              <w:rPr>
                <w:noProof/>
                <w:webHidden/>
              </w:rPr>
              <w:t>13</w:t>
            </w:r>
            <w:r>
              <w:rPr>
                <w:noProof/>
                <w:webHidden/>
              </w:rPr>
              <w:fldChar w:fldCharType="end"/>
            </w:r>
          </w:hyperlink>
        </w:p>
        <w:p w14:paraId="13B1A847" w14:textId="6D1AAA11" w:rsidR="00356DEA" w:rsidRDefault="00356DEA">
          <w:pPr>
            <w:pStyle w:val="TDC1"/>
            <w:tabs>
              <w:tab w:val="right" w:leader="dot" w:pos="9856"/>
            </w:tabs>
            <w:rPr>
              <w:noProof/>
            </w:rPr>
          </w:pPr>
          <w:hyperlink w:anchor="_Toc238844277" w:history="1">
            <w:r w:rsidRPr="00072538">
              <w:rPr>
                <w:rStyle w:val="Hipervnculo"/>
                <w:noProof/>
              </w:rPr>
              <w:t>Desinstalación y mejoras futuras</w:t>
            </w:r>
            <w:r>
              <w:rPr>
                <w:noProof/>
                <w:webHidden/>
              </w:rPr>
              <w:tab/>
            </w:r>
            <w:r>
              <w:rPr>
                <w:noProof/>
                <w:webHidden/>
              </w:rPr>
              <w:fldChar w:fldCharType="begin"/>
            </w:r>
            <w:r>
              <w:rPr>
                <w:noProof/>
                <w:webHidden/>
              </w:rPr>
              <w:instrText xml:space="preserve"> PAGEREF _Toc238844277 \h </w:instrText>
            </w:r>
            <w:r>
              <w:rPr>
                <w:noProof/>
                <w:webHidden/>
              </w:rPr>
            </w:r>
            <w:r>
              <w:rPr>
                <w:noProof/>
                <w:webHidden/>
              </w:rPr>
              <w:fldChar w:fldCharType="separate"/>
            </w:r>
            <w:r>
              <w:rPr>
                <w:noProof/>
                <w:webHidden/>
              </w:rPr>
              <w:t>14</w:t>
            </w:r>
            <w:r>
              <w:rPr>
                <w:noProof/>
                <w:webHidden/>
              </w:rPr>
              <w:fldChar w:fldCharType="end"/>
            </w:r>
          </w:hyperlink>
        </w:p>
        <w:p w14:paraId="21915681" w14:textId="6C14E6EA" w:rsidR="00356DEA" w:rsidRDefault="00356DEA">
          <w:pPr>
            <w:pStyle w:val="TDC2"/>
            <w:tabs>
              <w:tab w:val="right" w:leader="dot" w:pos="9856"/>
            </w:tabs>
            <w:rPr>
              <w:noProof/>
            </w:rPr>
          </w:pPr>
          <w:hyperlink w:anchor="_Toc238844278" w:history="1">
            <w:r w:rsidRPr="00072538">
              <w:rPr>
                <w:rStyle w:val="Hipervnculo"/>
                <w:noProof/>
                <w:lang w:val="es-BO"/>
              </w:rPr>
              <w:t>Desinstalar del equipo</w:t>
            </w:r>
            <w:r>
              <w:rPr>
                <w:noProof/>
                <w:webHidden/>
              </w:rPr>
              <w:tab/>
            </w:r>
            <w:r>
              <w:rPr>
                <w:noProof/>
                <w:webHidden/>
              </w:rPr>
              <w:fldChar w:fldCharType="begin"/>
            </w:r>
            <w:r>
              <w:rPr>
                <w:noProof/>
                <w:webHidden/>
              </w:rPr>
              <w:instrText xml:space="preserve"> PAGEREF _Toc238844278 \h </w:instrText>
            </w:r>
            <w:r>
              <w:rPr>
                <w:noProof/>
                <w:webHidden/>
              </w:rPr>
            </w:r>
            <w:r>
              <w:rPr>
                <w:noProof/>
                <w:webHidden/>
              </w:rPr>
              <w:fldChar w:fldCharType="separate"/>
            </w:r>
            <w:r>
              <w:rPr>
                <w:noProof/>
                <w:webHidden/>
              </w:rPr>
              <w:t>14</w:t>
            </w:r>
            <w:r>
              <w:rPr>
                <w:noProof/>
                <w:webHidden/>
              </w:rPr>
              <w:fldChar w:fldCharType="end"/>
            </w:r>
          </w:hyperlink>
        </w:p>
        <w:p w14:paraId="5FB05ADE" w14:textId="7F706D28" w:rsidR="00356DEA" w:rsidRDefault="00356DEA">
          <w:pPr>
            <w:pStyle w:val="TDC2"/>
            <w:tabs>
              <w:tab w:val="right" w:leader="dot" w:pos="9856"/>
            </w:tabs>
            <w:rPr>
              <w:noProof/>
            </w:rPr>
          </w:pPr>
          <w:hyperlink w:anchor="_Toc238844279" w:history="1">
            <w:r w:rsidRPr="00072538">
              <w:rPr>
                <w:rStyle w:val="Hipervnculo"/>
                <w:noProof/>
                <w:lang w:val="es-BO"/>
              </w:rPr>
              <w:t>Mejoras recomendadas</w:t>
            </w:r>
            <w:r>
              <w:rPr>
                <w:noProof/>
                <w:webHidden/>
              </w:rPr>
              <w:tab/>
            </w:r>
            <w:r>
              <w:rPr>
                <w:noProof/>
                <w:webHidden/>
              </w:rPr>
              <w:fldChar w:fldCharType="begin"/>
            </w:r>
            <w:r>
              <w:rPr>
                <w:noProof/>
                <w:webHidden/>
              </w:rPr>
              <w:instrText xml:space="preserve"> PAGEREF _Toc238844279 \h </w:instrText>
            </w:r>
            <w:r>
              <w:rPr>
                <w:noProof/>
                <w:webHidden/>
              </w:rPr>
            </w:r>
            <w:r>
              <w:rPr>
                <w:noProof/>
                <w:webHidden/>
              </w:rPr>
              <w:fldChar w:fldCharType="separate"/>
            </w:r>
            <w:r>
              <w:rPr>
                <w:noProof/>
                <w:webHidden/>
              </w:rPr>
              <w:t>14</w:t>
            </w:r>
            <w:r>
              <w:rPr>
                <w:noProof/>
                <w:webHidden/>
              </w:rPr>
              <w:fldChar w:fldCharType="end"/>
            </w:r>
          </w:hyperlink>
        </w:p>
        <w:p w14:paraId="39D9F999" w14:textId="77777777" w:rsidR="00356DEA" w:rsidRDefault="00356DEA">
          <w:pPr>
            <w:rPr>
              <w:b/>
              <w:bCs/>
              <w:lang w:val="es-ES"/>
            </w:rPr>
          </w:pPr>
          <w:r>
            <w:rPr>
              <w:b/>
              <w:bCs/>
              <w:lang w:val="es-ES"/>
            </w:rPr>
            <w:fldChar w:fldCharType="end"/>
          </w:r>
        </w:p>
        <w:p w14:paraId="679CC186" w14:textId="77777777" w:rsidR="00356DEA" w:rsidRDefault="00356DEA">
          <w:pPr>
            <w:rPr>
              <w:b/>
              <w:bCs/>
              <w:lang w:val="es-ES"/>
            </w:rPr>
          </w:pPr>
        </w:p>
        <w:p w14:paraId="70151B4B" w14:textId="77777777" w:rsidR="00356DEA" w:rsidRDefault="00356DEA">
          <w:pPr>
            <w:rPr>
              <w:b/>
              <w:bCs/>
              <w:lang w:val="es-ES"/>
            </w:rPr>
          </w:pPr>
        </w:p>
        <w:p w14:paraId="42AFD53D" w14:textId="77777777" w:rsidR="00356DEA" w:rsidRDefault="00356DEA">
          <w:pPr>
            <w:rPr>
              <w:b/>
              <w:bCs/>
              <w:lang w:val="es-ES"/>
            </w:rPr>
          </w:pPr>
        </w:p>
        <w:p w14:paraId="1403E55C" w14:textId="74C4F31F" w:rsidR="00356DEA" w:rsidRDefault="00356DEA"/>
      </w:sdtContent>
    </w:sdt>
    <w:p w14:paraId="7A37ABB9" w14:textId="69182E84" w:rsidR="00BC5E27" w:rsidRPr="00356DEA" w:rsidRDefault="00000000" w:rsidP="00356DEA">
      <w:pPr>
        <w:pStyle w:val="Ttulo1"/>
        <w:rPr>
          <w:color w:val="000000" w:themeColor="text1"/>
          <w:lang w:val="es-BO"/>
        </w:rPr>
      </w:pPr>
      <w:bookmarkStart w:id="0" w:name="_Toc238844250"/>
      <w:r w:rsidRPr="00356DEA">
        <w:rPr>
          <w:color w:val="000000" w:themeColor="text1"/>
          <w:lang w:val="es-BO"/>
        </w:rPr>
        <w:lastRenderedPageBreak/>
        <w:t>Objetivo y alcance</w:t>
      </w:r>
      <w:bookmarkEnd w:id="0"/>
    </w:p>
    <w:p w14:paraId="44C3D004" w14:textId="77777777" w:rsidR="00BC5E27" w:rsidRPr="00356DEA" w:rsidRDefault="00000000" w:rsidP="003B54E2">
      <w:pPr>
        <w:rPr>
          <w:color w:val="000000" w:themeColor="text1"/>
          <w:lang w:val="es-BO"/>
        </w:rPr>
      </w:pPr>
      <w:r w:rsidRPr="00356DEA">
        <w:rPr>
          <w:color w:val="000000" w:themeColor="text1"/>
          <w:lang w:val="es-BO"/>
        </w:rPr>
        <w:t>Este manual reúne los pasos necesarios para instalar y dejar funcionando Omega Nexus en un equipo nuevo. Incluye requisitos, archivos del proyecto, base de datos SQLite, servidor local y verificación final.</w:t>
      </w:r>
    </w:p>
    <w:p w14:paraId="27101461" w14:textId="77777777" w:rsidR="00BC5E27" w:rsidRPr="00356DEA" w:rsidRDefault="00000000" w:rsidP="003B54E2">
      <w:pPr>
        <w:rPr>
          <w:color w:val="000000" w:themeColor="text1"/>
          <w:lang w:val="es-BO"/>
        </w:rPr>
      </w:pPr>
      <w:r w:rsidRPr="00356DEA">
        <w:rPr>
          <w:color w:val="000000" w:themeColor="text1"/>
          <w:sz w:val="23"/>
          <w:lang w:val="es-BO"/>
        </w:rPr>
        <w:t>Resultado esperado</w:t>
      </w:r>
    </w:p>
    <w:p w14:paraId="2EEA886F" w14:textId="77777777" w:rsidR="00BC5E27" w:rsidRPr="00356DEA" w:rsidRDefault="00000000" w:rsidP="003B54E2">
      <w:pPr>
        <w:rPr>
          <w:color w:val="000000" w:themeColor="text1"/>
          <w:lang w:val="es-BO"/>
        </w:rPr>
      </w:pPr>
      <w:r w:rsidRPr="00356DEA">
        <w:rPr>
          <w:color w:val="000000" w:themeColor="text1"/>
          <w:lang w:val="es-BO"/>
        </w:rPr>
        <w:t>Al finalizar, el sistema debe abrir desde el navegador y responder en las rutas principales:</w:t>
      </w:r>
    </w:p>
    <w:p w14:paraId="7680D0D4" w14:textId="77777777" w:rsidR="00BC5E27" w:rsidRPr="00356DEA" w:rsidRDefault="00000000" w:rsidP="003B54E2">
      <w:pPr>
        <w:rPr>
          <w:color w:val="000000" w:themeColor="text1"/>
          <w:lang w:val="es-BO"/>
        </w:rPr>
      </w:pPr>
      <w:r w:rsidRPr="00356DEA">
        <w:rPr>
          <w:color w:val="000000" w:themeColor="text1"/>
          <w:sz w:val="21"/>
          <w:lang w:val="es-BO"/>
        </w:rPr>
        <w:t>http://127.0.0.1:8000</w:t>
      </w:r>
    </w:p>
    <w:p w14:paraId="46D8524C" w14:textId="77777777" w:rsidR="00BC5E27" w:rsidRPr="00356DEA" w:rsidRDefault="00000000" w:rsidP="003B54E2">
      <w:pPr>
        <w:rPr>
          <w:color w:val="000000" w:themeColor="text1"/>
          <w:lang w:val="es-BO"/>
        </w:rPr>
      </w:pPr>
      <w:r w:rsidRPr="00356DEA">
        <w:rPr>
          <w:color w:val="000000" w:themeColor="text1"/>
          <w:sz w:val="21"/>
          <w:lang w:val="es-BO"/>
        </w:rPr>
        <w:t>http://127.0.0.1:8000/games.html</w:t>
      </w:r>
    </w:p>
    <w:p w14:paraId="73D9FC0E" w14:textId="77777777" w:rsidR="00BC5E27" w:rsidRPr="00356DEA" w:rsidRDefault="00000000" w:rsidP="003B54E2">
      <w:pPr>
        <w:rPr>
          <w:color w:val="000000" w:themeColor="text1"/>
          <w:lang w:val="es-BO"/>
        </w:rPr>
      </w:pPr>
      <w:r w:rsidRPr="00356DEA">
        <w:rPr>
          <w:color w:val="000000" w:themeColor="text1"/>
          <w:sz w:val="21"/>
          <w:lang w:val="es-BO"/>
        </w:rPr>
        <w:t>http://127.0.0.1:8000/api/estado</w:t>
      </w:r>
    </w:p>
    <w:p w14:paraId="0CA7AC1C" w14:textId="77777777" w:rsidR="00BC5E27" w:rsidRPr="00356DEA" w:rsidRDefault="00000000" w:rsidP="003B54E2">
      <w:pPr>
        <w:rPr>
          <w:color w:val="000000" w:themeColor="text1"/>
          <w:lang w:val="es-BO"/>
        </w:rPr>
      </w:pPr>
      <w:r w:rsidRPr="00356DEA">
        <w:rPr>
          <w:color w:val="000000" w:themeColor="text1"/>
          <w:sz w:val="23"/>
          <w:lang w:val="es-BO"/>
        </w:rPr>
        <w:t>Qué instala el procedimiento</w:t>
      </w:r>
    </w:p>
    <w:p w14:paraId="17826DF0" w14:textId="77777777" w:rsidR="00BC5E27" w:rsidRPr="00356DEA" w:rsidRDefault="00000000" w:rsidP="003B54E2">
      <w:pPr>
        <w:rPr>
          <w:color w:val="000000" w:themeColor="text1"/>
          <w:lang w:val="es-BO"/>
        </w:rPr>
      </w:pPr>
      <w:r w:rsidRPr="00356DEA">
        <w:rPr>
          <w:color w:val="000000" w:themeColor="text1"/>
          <w:sz w:val="21"/>
          <w:lang w:val="es-BO"/>
        </w:rPr>
        <w:t>Archivos HTML, CSS y JavaScript de Omega Nexus.</w:t>
      </w:r>
    </w:p>
    <w:p w14:paraId="01C059C5" w14:textId="77777777" w:rsidR="00BC5E27" w:rsidRPr="00356DEA" w:rsidRDefault="00000000" w:rsidP="003B54E2">
      <w:pPr>
        <w:rPr>
          <w:color w:val="000000" w:themeColor="text1"/>
          <w:lang w:val="es-BO"/>
        </w:rPr>
      </w:pPr>
      <w:r w:rsidRPr="00356DEA">
        <w:rPr>
          <w:color w:val="000000" w:themeColor="text1"/>
          <w:sz w:val="21"/>
          <w:lang w:val="es-BO"/>
        </w:rPr>
        <w:t>Servidor local incluido en server.py.</w:t>
      </w:r>
    </w:p>
    <w:p w14:paraId="4B409C47" w14:textId="39750099" w:rsidR="00BC5E27" w:rsidRPr="00356DEA" w:rsidRDefault="00000000" w:rsidP="003B54E2">
      <w:pPr>
        <w:rPr>
          <w:color w:val="000000" w:themeColor="text1"/>
          <w:lang w:val="es-BO"/>
        </w:rPr>
      </w:pPr>
      <w:r w:rsidRPr="00356DEA">
        <w:rPr>
          <w:color w:val="000000" w:themeColor="text1"/>
          <w:sz w:val="21"/>
          <w:lang w:val="es-BO"/>
        </w:rPr>
        <w:t xml:space="preserve">Base SQLite </w:t>
      </w:r>
      <w:proofErr w:type="spellStart"/>
      <w:r w:rsidRPr="00356DEA">
        <w:rPr>
          <w:color w:val="000000" w:themeColor="text1"/>
          <w:sz w:val="21"/>
          <w:lang w:val="es-BO"/>
        </w:rPr>
        <w:t>omega_nexus.db</w:t>
      </w:r>
      <w:proofErr w:type="spellEnd"/>
      <w:r w:rsidRPr="00356DEA">
        <w:rPr>
          <w:color w:val="000000" w:themeColor="text1"/>
          <w:sz w:val="21"/>
          <w:lang w:val="es-BO"/>
        </w:rPr>
        <w:t>.</w:t>
      </w:r>
    </w:p>
    <w:p w14:paraId="08B8351A" w14:textId="77777777" w:rsidR="00BC5E27" w:rsidRPr="00356DEA" w:rsidRDefault="00000000" w:rsidP="003B54E2">
      <w:pPr>
        <w:rPr>
          <w:color w:val="000000" w:themeColor="text1"/>
          <w:lang w:val="es-BO"/>
        </w:rPr>
      </w:pPr>
      <w:r w:rsidRPr="00356DEA">
        <w:rPr>
          <w:color w:val="000000" w:themeColor="text1"/>
          <w:sz w:val="21"/>
          <w:lang w:val="es-BO"/>
        </w:rPr>
        <w:t>Catálogo inicial almacenado en archivos JSON.</w:t>
      </w:r>
    </w:p>
    <w:p w14:paraId="1DD9E0BE" w14:textId="5449F12E" w:rsidR="00BC5E27" w:rsidRPr="00356DEA" w:rsidRDefault="00000000" w:rsidP="003B54E2">
      <w:pPr>
        <w:rPr>
          <w:color w:val="000000" w:themeColor="text1"/>
          <w:lang w:val="es-BO"/>
        </w:rPr>
      </w:pPr>
      <w:r w:rsidRPr="00356DEA">
        <w:rPr>
          <w:color w:val="000000" w:themeColor="text1"/>
          <w:sz w:val="23"/>
          <w:lang w:val="es-BO"/>
        </w:rPr>
        <w:t>Qué no requiere</w:t>
      </w:r>
    </w:p>
    <w:p w14:paraId="4A8F98A3" w14:textId="46929490" w:rsidR="00BC5E27" w:rsidRPr="00356DEA" w:rsidRDefault="00000000" w:rsidP="003B54E2">
      <w:pPr>
        <w:rPr>
          <w:color w:val="000000" w:themeColor="text1"/>
          <w:lang w:val="es-BO"/>
        </w:rPr>
      </w:pPr>
      <w:r w:rsidRPr="00356DEA">
        <w:rPr>
          <w:color w:val="000000" w:themeColor="text1"/>
          <w:lang w:val="es-BO"/>
        </w:rPr>
        <w:t xml:space="preserve">No se necesita Apache, XAMPP, MySQL, PostgreSQL, PHP ni un instalador externo de paquetes. El </w:t>
      </w:r>
      <w:proofErr w:type="spellStart"/>
      <w:r w:rsidRPr="00356DEA">
        <w:rPr>
          <w:color w:val="000000" w:themeColor="text1"/>
          <w:lang w:val="es-BO"/>
        </w:rPr>
        <w:t>backend</w:t>
      </w:r>
      <w:proofErr w:type="spellEnd"/>
      <w:r w:rsidRPr="00356DEA">
        <w:rPr>
          <w:color w:val="000000" w:themeColor="text1"/>
          <w:lang w:val="es-BO"/>
        </w:rPr>
        <w:t xml:space="preserve"> trabaja con Python y SQLite. El procedimiento está pensado para Windows, aunque puede ejecutarse en otros sistemas con Python 3 y comandos equivalentes.</w:t>
      </w:r>
    </w:p>
    <w:p w14:paraId="01DF873A" w14:textId="005A245E" w:rsidR="00BC5E27" w:rsidRPr="00356DEA" w:rsidRDefault="00356DEA" w:rsidP="003B54E2">
      <w:pPr>
        <w:rPr>
          <w:color w:val="000000" w:themeColor="text1"/>
          <w:lang w:val="es-BO"/>
        </w:rPr>
      </w:pPr>
      <w:r w:rsidRPr="00356DEA">
        <w:rPr>
          <w:color w:val="000000" w:themeColor="text1"/>
          <w:lang w:val="es-BO"/>
        </w:rPr>
        <w:drawing>
          <wp:anchor distT="0" distB="0" distL="114300" distR="114300" simplePos="0" relativeHeight="251658240" behindDoc="0" locked="0" layoutInCell="1" allowOverlap="1" wp14:anchorId="6862C707" wp14:editId="1D31EBA3">
            <wp:simplePos x="0" y="0"/>
            <wp:positionH relativeFrom="margin">
              <wp:align>center</wp:align>
            </wp:positionH>
            <wp:positionV relativeFrom="margin">
              <wp:posOffset>5461000</wp:posOffset>
            </wp:positionV>
            <wp:extent cx="5095875" cy="2387303"/>
            <wp:effectExtent l="0" t="0" r="0" b="0"/>
            <wp:wrapSquare wrapText="bothSides"/>
            <wp:docPr id="469257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57093" name=""/>
                    <pic:cNvPicPr/>
                  </pic:nvPicPr>
                  <pic:blipFill>
                    <a:blip r:embed="rId9"/>
                    <a:stretch>
                      <a:fillRect/>
                    </a:stretch>
                  </pic:blipFill>
                  <pic:spPr>
                    <a:xfrm>
                      <a:off x="0" y="0"/>
                      <a:ext cx="5095875" cy="2387303"/>
                    </a:xfrm>
                    <a:prstGeom prst="rect">
                      <a:avLst/>
                    </a:prstGeom>
                  </pic:spPr>
                </pic:pic>
              </a:graphicData>
            </a:graphic>
          </wp:anchor>
        </w:drawing>
      </w:r>
      <w:r w:rsidR="00000000" w:rsidRPr="00356DEA">
        <w:rPr>
          <w:color w:val="000000" w:themeColor="text1"/>
          <w:lang w:val="es-BO"/>
        </w:rPr>
        <w:br w:type="page"/>
      </w:r>
    </w:p>
    <w:p w14:paraId="77535FA9" w14:textId="77777777" w:rsidR="00BC5E27" w:rsidRPr="00356DEA" w:rsidRDefault="00000000" w:rsidP="00356DEA">
      <w:pPr>
        <w:pStyle w:val="Ttulo1"/>
        <w:rPr>
          <w:color w:val="000000" w:themeColor="text1"/>
        </w:rPr>
      </w:pPr>
      <w:bookmarkStart w:id="1" w:name="_Toc238844251"/>
      <w:proofErr w:type="spellStart"/>
      <w:r w:rsidRPr="00356DEA">
        <w:rPr>
          <w:color w:val="000000" w:themeColor="text1"/>
        </w:rPr>
        <w:lastRenderedPageBreak/>
        <w:t>Requisitos</w:t>
      </w:r>
      <w:proofErr w:type="spellEnd"/>
      <w:r w:rsidRPr="00356DEA">
        <w:rPr>
          <w:color w:val="000000" w:themeColor="text1"/>
        </w:rPr>
        <w:t xml:space="preserve"> </w:t>
      </w:r>
      <w:proofErr w:type="spellStart"/>
      <w:r w:rsidRPr="00356DEA">
        <w:rPr>
          <w:color w:val="000000" w:themeColor="text1"/>
        </w:rPr>
        <w:t>previos</w:t>
      </w:r>
      <w:bookmarkEnd w:id="1"/>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289"/>
        <w:gridCol w:w="3289"/>
        <w:gridCol w:w="3289"/>
      </w:tblGrid>
      <w:tr w:rsidR="00BC5E27" w:rsidRPr="00356DEA" w14:paraId="2458C018" w14:textId="77777777">
        <w:trPr>
          <w:jc w:val="center"/>
        </w:trPr>
        <w:tc>
          <w:tcPr>
            <w:tcW w:w="3289" w:type="dxa"/>
            <w:tcMar>
              <w:top w:w="90" w:type="dxa"/>
              <w:left w:w="90" w:type="dxa"/>
              <w:bottom w:w="90" w:type="dxa"/>
              <w:right w:w="90" w:type="dxa"/>
            </w:tcMar>
            <w:vAlign w:val="center"/>
          </w:tcPr>
          <w:p w14:paraId="5489BAF3" w14:textId="77777777" w:rsidR="00BC5E27" w:rsidRPr="00356DEA" w:rsidRDefault="00000000" w:rsidP="003B54E2">
            <w:pPr>
              <w:rPr>
                <w:color w:val="000000" w:themeColor="text1"/>
              </w:rPr>
            </w:pPr>
            <w:r w:rsidRPr="00356DEA">
              <w:rPr>
                <w:color w:val="000000" w:themeColor="text1"/>
                <w:sz w:val="18"/>
              </w:rPr>
              <w:t>Requisito</w:t>
            </w:r>
          </w:p>
        </w:tc>
        <w:tc>
          <w:tcPr>
            <w:tcW w:w="3289" w:type="dxa"/>
            <w:tcMar>
              <w:top w:w="90" w:type="dxa"/>
              <w:left w:w="90" w:type="dxa"/>
              <w:bottom w:w="90" w:type="dxa"/>
              <w:right w:w="90" w:type="dxa"/>
            </w:tcMar>
            <w:vAlign w:val="center"/>
          </w:tcPr>
          <w:p w14:paraId="42D5E40E" w14:textId="77777777" w:rsidR="00BC5E27" w:rsidRPr="00356DEA" w:rsidRDefault="00000000" w:rsidP="003B54E2">
            <w:pPr>
              <w:rPr>
                <w:color w:val="000000" w:themeColor="text1"/>
              </w:rPr>
            </w:pPr>
            <w:r w:rsidRPr="00356DEA">
              <w:rPr>
                <w:color w:val="000000" w:themeColor="text1"/>
                <w:sz w:val="18"/>
              </w:rPr>
              <w:t>Mínimo recomendado</w:t>
            </w:r>
          </w:p>
        </w:tc>
        <w:tc>
          <w:tcPr>
            <w:tcW w:w="3289" w:type="dxa"/>
            <w:tcMar>
              <w:top w:w="90" w:type="dxa"/>
              <w:left w:w="90" w:type="dxa"/>
              <w:bottom w:w="90" w:type="dxa"/>
              <w:right w:w="90" w:type="dxa"/>
            </w:tcMar>
            <w:vAlign w:val="center"/>
          </w:tcPr>
          <w:p w14:paraId="229AB685" w14:textId="77777777" w:rsidR="00BC5E27" w:rsidRPr="00356DEA" w:rsidRDefault="00000000" w:rsidP="003B54E2">
            <w:pPr>
              <w:rPr>
                <w:color w:val="000000" w:themeColor="text1"/>
              </w:rPr>
            </w:pPr>
            <w:r w:rsidRPr="00356DEA">
              <w:rPr>
                <w:color w:val="000000" w:themeColor="text1"/>
                <w:sz w:val="18"/>
              </w:rPr>
              <w:t>Motivo</w:t>
            </w:r>
          </w:p>
        </w:tc>
      </w:tr>
      <w:tr w:rsidR="00BC5E27" w:rsidRPr="00356DEA" w14:paraId="0359CDC7" w14:textId="77777777">
        <w:trPr>
          <w:jc w:val="center"/>
        </w:trPr>
        <w:tc>
          <w:tcPr>
            <w:tcW w:w="3289" w:type="dxa"/>
            <w:tcMar>
              <w:top w:w="90" w:type="dxa"/>
              <w:left w:w="90" w:type="dxa"/>
              <w:bottom w:w="90" w:type="dxa"/>
              <w:right w:w="90" w:type="dxa"/>
            </w:tcMar>
            <w:vAlign w:val="center"/>
          </w:tcPr>
          <w:p w14:paraId="7BCE1FE6" w14:textId="77777777" w:rsidR="00BC5E27" w:rsidRPr="00356DEA" w:rsidRDefault="00000000" w:rsidP="003B54E2">
            <w:pPr>
              <w:rPr>
                <w:color w:val="000000" w:themeColor="text1"/>
              </w:rPr>
            </w:pPr>
            <w:r w:rsidRPr="00356DEA">
              <w:rPr>
                <w:color w:val="000000" w:themeColor="text1"/>
                <w:sz w:val="18"/>
              </w:rPr>
              <w:t>Sistema operativo</w:t>
            </w:r>
          </w:p>
        </w:tc>
        <w:tc>
          <w:tcPr>
            <w:tcW w:w="3289" w:type="dxa"/>
            <w:tcMar>
              <w:top w:w="90" w:type="dxa"/>
              <w:left w:w="90" w:type="dxa"/>
              <w:bottom w:w="90" w:type="dxa"/>
              <w:right w:w="90" w:type="dxa"/>
            </w:tcMar>
            <w:vAlign w:val="center"/>
          </w:tcPr>
          <w:p w14:paraId="2DAAA9D3" w14:textId="77777777" w:rsidR="00BC5E27" w:rsidRPr="00356DEA" w:rsidRDefault="00000000" w:rsidP="003B54E2">
            <w:pPr>
              <w:rPr>
                <w:color w:val="000000" w:themeColor="text1"/>
              </w:rPr>
            </w:pPr>
            <w:r w:rsidRPr="00356DEA">
              <w:rPr>
                <w:color w:val="000000" w:themeColor="text1"/>
                <w:sz w:val="18"/>
              </w:rPr>
              <w:t>Windows 10/11 o equivalente</w:t>
            </w:r>
          </w:p>
        </w:tc>
        <w:tc>
          <w:tcPr>
            <w:tcW w:w="3289" w:type="dxa"/>
            <w:tcMar>
              <w:top w:w="90" w:type="dxa"/>
              <w:left w:w="90" w:type="dxa"/>
              <w:bottom w:w="90" w:type="dxa"/>
              <w:right w:w="90" w:type="dxa"/>
            </w:tcMar>
            <w:vAlign w:val="center"/>
          </w:tcPr>
          <w:p w14:paraId="0741D374" w14:textId="77777777" w:rsidR="00BC5E27" w:rsidRPr="00356DEA" w:rsidRDefault="00000000" w:rsidP="003B54E2">
            <w:pPr>
              <w:rPr>
                <w:color w:val="000000" w:themeColor="text1"/>
                <w:lang w:val="es-BO"/>
              </w:rPr>
            </w:pPr>
            <w:r w:rsidRPr="00356DEA">
              <w:rPr>
                <w:color w:val="000000" w:themeColor="text1"/>
                <w:sz w:val="18"/>
                <w:lang w:val="es-BO"/>
              </w:rPr>
              <w:t>Permite ejecutar Python y un navegador moderno.</w:t>
            </w:r>
          </w:p>
        </w:tc>
      </w:tr>
      <w:tr w:rsidR="00BC5E27" w:rsidRPr="00356DEA" w14:paraId="181B8531" w14:textId="77777777">
        <w:trPr>
          <w:jc w:val="center"/>
        </w:trPr>
        <w:tc>
          <w:tcPr>
            <w:tcW w:w="3289" w:type="dxa"/>
            <w:tcMar>
              <w:top w:w="90" w:type="dxa"/>
              <w:left w:w="90" w:type="dxa"/>
              <w:bottom w:w="90" w:type="dxa"/>
              <w:right w:w="90" w:type="dxa"/>
            </w:tcMar>
            <w:vAlign w:val="center"/>
          </w:tcPr>
          <w:p w14:paraId="27380D75" w14:textId="77777777" w:rsidR="00BC5E27" w:rsidRPr="00356DEA" w:rsidRDefault="00000000" w:rsidP="003B54E2">
            <w:pPr>
              <w:rPr>
                <w:color w:val="000000" w:themeColor="text1"/>
              </w:rPr>
            </w:pPr>
            <w:r w:rsidRPr="00356DEA">
              <w:rPr>
                <w:color w:val="000000" w:themeColor="text1"/>
                <w:sz w:val="18"/>
              </w:rPr>
              <w:t>Python</w:t>
            </w:r>
          </w:p>
        </w:tc>
        <w:tc>
          <w:tcPr>
            <w:tcW w:w="3289" w:type="dxa"/>
            <w:tcMar>
              <w:top w:w="90" w:type="dxa"/>
              <w:left w:w="90" w:type="dxa"/>
              <w:bottom w:w="90" w:type="dxa"/>
              <w:right w:w="90" w:type="dxa"/>
            </w:tcMar>
            <w:vAlign w:val="center"/>
          </w:tcPr>
          <w:p w14:paraId="2C6903E4" w14:textId="77777777" w:rsidR="00BC5E27" w:rsidRPr="00356DEA" w:rsidRDefault="00000000" w:rsidP="003B54E2">
            <w:pPr>
              <w:rPr>
                <w:color w:val="000000" w:themeColor="text1"/>
              </w:rPr>
            </w:pPr>
            <w:r w:rsidRPr="00356DEA">
              <w:rPr>
                <w:color w:val="000000" w:themeColor="text1"/>
                <w:sz w:val="18"/>
              </w:rPr>
              <w:t>Python 3 instalado</w:t>
            </w:r>
          </w:p>
        </w:tc>
        <w:tc>
          <w:tcPr>
            <w:tcW w:w="3289" w:type="dxa"/>
            <w:tcMar>
              <w:top w:w="90" w:type="dxa"/>
              <w:left w:w="90" w:type="dxa"/>
              <w:bottom w:w="90" w:type="dxa"/>
              <w:right w:w="90" w:type="dxa"/>
            </w:tcMar>
            <w:vAlign w:val="center"/>
          </w:tcPr>
          <w:p w14:paraId="53C7191E" w14:textId="77777777" w:rsidR="00BC5E27" w:rsidRPr="00356DEA" w:rsidRDefault="00000000" w:rsidP="003B54E2">
            <w:pPr>
              <w:rPr>
                <w:color w:val="000000" w:themeColor="text1"/>
              </w:rPr>
            </w:pPr>
            <w:r w:rsidRPr="00356DEA">
              <w:rPr>
                <w:color w:val="000000" w:themeColor="text1"/>
                <w:sz w:val="18"/>
              </w:rPr>
              <w:t>Ejecuta el backend incluido.</w:t>
            </w:r>
          </w:p>
        </w:tc>
      </w:tr>
      <w:tr w:rsidR="00BC5E27" w:rsidRPr="00356DEA" w14:paraId="40AD033C" w14:textId="77777777">
        <w:trPr>
          <w:jc w:val="center"/>
        </w:trPr>
        <w:tc>
          <w:tcPr>
            <w:tcW w:w="3289" w:type="dxa"/>
            <w:tcMar>
              <w:top w:w="90" w:type="dxa"/>
              <w:left w:w="90" w:type="dxa"/>
              <w:bottom w:w="90" w:type="dxa"/>
              <w:right w:w="90" w:type="dxa"/>
            </w:tcMar>
            <w:vAlign w:val="center"/>
          </w:tcPr>
          <w:p w14:paraId="72D174DA" w14:textId="77777777" w:rsidR="00BC5E27" w:rsidRPr="00356DEA" w:rsidRDefault="00000000" w:rsidP="003B54E2">
            <w:pPr>
              <w:rPr>
                <w:color w:val="000000" w:themeColor="text1"/>
              </w:rPr>
            </w:pPr>
            <w:r w:rsidRPr="00356DEA">
              <w:rPr>
                <w:color w:val="000000" w:themeColor="text1"/>
                <w:sz w:val="18"/>
              </w:rPr>
              <w:t>Navegador</w:t>
            </w:r>
          </w:p>
        </w:tc>
        <w:tc>
          <w:tcPr>
            <w:tcW w:w="3289" w:type="dxa"/>
            <w:tcMar>
              <w:top w:w="90" w:type="dxa"/>
              <w:left w:w="90" w:type="dxa"/>
              <w:bottom w:w="90" w:type="dxa"/>
              <w:right w:w="90" w:type="dxa"/>
            </w:tcMar>
            <w:vAlign w:val="center"/>
          </w:tcPr>
          <w:p w14:paraId="687CB70B" w14:textId="77777777" w:rsidR="00BC5E27" w:rsidRPr="00356DEA" w:rsidRDefault="00000000" w:rsidP="003B54E2">
            <w:pPr>
              <w:rPr>
                <w:color w:val="000000" w:themeColor="text1"/>
              </w:rPr>
            </w:pPr>
            <w:r w:rsidRPr="00356DEA">
              <w:rPr>
                <w:color w:val="000000" w:themeColor="text1"/>
                <w:sz w:val="18"/>
              </w:rPr>
              <w:t>Edge, Chrome o Firefox actualizado</w:t>
            </w:r>
          </w:p>
        </w:tc>
        <w:tc>
          <w:tcPr>
            <w:tcW w:w="3289" w:type="dxa"/>
            <w:tcMar>
              <w:top w:w="90" w:type="dxa"/>
              <w:left w:w="90" w:type="dxa"/>
              <w:bottom w:w="90" w:type="dxa"/>
              <w:right w:w="90" w:type="dxa"/>
            </w:tcMar>
            <w:vAlign w:val="center"/>
          </w:tcPr>
          <w:p w14:paraId="138717E9" w14:textId="77777777" w:rsidR="00BC5E27" w:rsidRPr="00356DEA" w:rsidRDefault="00000000" w:rsidP="003B54E2">
            <w:pPr>
              <w:rPr>
                <w:color w:val="000000" w:themeColor="text1"/>
                <w:lang w:val="es-BO"/>
              </w:rPr>
            </w:pPr>
            <w:r w:rsidRPr="00356DEA">
              <w:rPr>
                <w:color w:val="000000" w:themeColor="text1"/>
                <w:sz w:val="18"/>
                <w:lang w:val="es-BO"/>
              </w:rPr>
              <w:t>Visualiza HTML, CSS y JavaScript.</w:t>
            </w:r>
          </w:p>
        </w:tc>
      </w:tr>
      <w:tr w:rsidR="00BC5E27" w:rsidRPr="00356DEA" w14:paraId="1FF8BCE6" w14:textId="77777777">
        <w:trPr>
          <w:jc w:val="center"/>
        </w:trPr>
        <w:tc>
          <w:tcPr>
            <w:tcW w:w="3289" w:type="dxa"/>
            <w:tcMar>
              <w:top w:w="90" w:type="dxa"/>
              <w:left w:w="90" w:type="dxa"/>
              <w:bottom w:w="90" w:type="dxa"/>
              <w:right w:w="90" w:type="dxa"/>
            </w:tcMar>
            <w:vAlign w:val="center"/>
          </w:tcPr>
          <w:p w14:paraId="4861FA79" w14:textId="77777777" w:rsidR="00BC5E27" w:rsidRPr="00356DEA" w:rsidRDefault="00000000" w:rsidP="003B54E2">
            <w:pPr>
              <w:rPr>
                <w:color w:val="000000" w:themeColor="text1"/>
              </w:rPr>
            </w:pPr>
            <w:r w:rsidRPr="00356DEA">
              <w:rPr>
                <w:color w:val="000000" w:themeColor="text1"/>
                <w:sz w:val="18"/>
              </w:rPr>
              <w:t>Espacio</w:t>
            </w:r>
          </w:p>
        </w:tc>
        <w:tc>
          <w:tcPr>
            <w:tcW w:w="3289" w:type="dxa"/>
            <w:tcMar>
              <w:top w:w="90" w:type="dxa"/>
              <w:left w:w="90" w:type="dxa"/>
              <w:bottom w:w="90" w:type="dxa"/>
              <w:right w:w="90" w:type="dxa"/>
            </w:tcMar>
            <w:vAlign w:val="center"/>
          </w:tcPr>
          <w:p w14:paraId="71D2E073" w14:textId="77777777" w:rsidR="00BC5E27" w:rsidRPr="00356DEA" w:rsidRDefault="00000000" w:rsidP="003B54E2">
            <w:pPr>
              <w:rPr>
                <w:color w:val="000000" w:themeColor="text1"/>
              </w:rPr>
            </w:pPr>
            <w:r w:rsidRPr="00356DEA">
              <w:rPr>
                <w:color w:val="000000" w:themeColor="text1"/>
                <w:sz w:val="18"/>
              </w:rPr>
              <w:t>20 MB libres como mínimo</w:t>
            </w:r>
          </w:p>
        </w:tc>
        <w:tc>
          <w:tcPr>
            <w:tcW w:w="3289" w:type="dxa"/>
            <w:tcMar>
              <w:top w:w="90" w:type="dxa"/>
              <w:left w:w="90" w:type="dxa"/>
              <w:bottom w:w="90" w:type="dxa"/>
              <w:right w:w="90" w:type="dxa"/>
            </w:tcMar>
            <w:vAlign w:val="center"/>
          </w:tcPr>
          <w:p w14:paraId="41F99C94" w14:textId="77777777" w:rsidR="00BC5E27" w:rsidRPr="00356DEA" w:rsidRDefault="00000000" w:rsidP="003B54E2">
            <w:pPr>
              <w:rPr>
                <w:color w:val="000000" w:themeColor="text1"/>
                <w:lang w:val="es-BO"/>
              </w:rPr>
            </w:pPr>
            <w:r w:rsidRPr="00356DEA">
              <w:rPr>
                <w:color w:val="000000" w:themeColor="text1"/>
                <w:sz w:val="18"/>
                <w:lang w:val="es-BO"/>
              </w:rPr>
              <w:t>Guarda archivos, imágenes y la base SQLite.</w:t>
            </w:r>
          </w:p>
        </w:tc>
      </w:tr>
      <w:tr w:rsidR="00BC5E27" w:rsidRPr="00356DEA" w14:paraId="496A9EFF" w14:textId="77777777">
        <w:trPr>
          <w:jc w:val="center"/>
        </w:trPr>
        <w:tc>
          <w:tcPr>
            <w:tcW w:w="3289" w:type="dxa"/>
            <w:tcMar>
              <w:top w:w="90" w:type="dxa"/>
              <w:left w:w="90" w:type="dxa"/>
              <w:bottom w:w="90" w:type="dxa"/>
              <w:right w:w="90" w:type="dxa"/>
            </w:tcMar>
            <w:vAlign w:val="center"/>
          </w:tcPr>
          <w:p w14:paraId="247382F2" w14:textId="77777777" w:rsidR="00BC5E27" w:rsidRPr="00356DEA" w:rsidRDefault="00000000" w:rsidP="003B54E2">
            <w:pPr>
              <w:rPr>
                <w:color w:val="000000" w:themeColor="text1"/>
              </w:rPr>
            </w:pPr>
            <w:proofErr w:type="spellStart"/>
            <w:r w:rsidRPr="00356DEA">
              <w:rPr>
                <w:color w:val="000000" w:themeColor="text1"/>
                <w:sz w:val="18"/>
              </w:rPr>
              <w:t>Conexión</w:t>
            </w:r>
            <w:proofErr w:type="spellEnd"/>
          </w:p>
        </w:tc>
        <w:tc>
          <w:tcPr>
            <w:tcW w:w="3289" w:type="dxa"/>
            <w:tcMar>
              <w:top w:w="90" w:type="dxa"/>
              <w:left w:w="90" w:type="dxa"/>
              <w:bottom w:w="90" w:type="dxa"/>
              <w:right w:w="90" w:type="dxa"/>
            </w:tcMar>
            <w:vAlign w:val="center"/>
          </w:tcPr>
          <w:p w14:paraId="7E734B03" w14:textId="77777777" w:rsidR="00BC5E27" w:rsidRPr="00356DEA" w:rsidRDefault="00000000" w:rsidP="003B54E2">
            <w:pPr>
              <w:rPr>
                <w:color w:val="000000" w:themeColor="text1"/>
              </w:rPr>
            </w:pPr>
            <w:r w:rsidRPr="00356DEA">
              <w:rPr>
                <w:color w:val="000000" w:themeColor="text1"/>
                <w:sz w:val="18"/>
              </w:rPr>
              <w:t>Red local opcional</w:t>
            </w:r>
          </w:p>
        </w:tc>
        <w:tc>
          <w:tcPr>
            <w:tcW w:w="3289" w:type="dxa"/>
            <w:tcMar>
              <w:top w:w="90" w:type="dxa"/>
              <w:left w:w="90" w:type="dxa"/>
              <w:bottom w:w="90" w:type="dxa"/>
              <w:right w:w="90" w:type="dxa"/>
            </w:tcMar>
            <w:vAlign w:val="center"/>
          </w:tcPr>
          <w:p w14:paraId="2811AEC6" w14:textId="77777777" w:rsidR="00BC5E27" w:rsidRPr="00356DEA" w:rsidRDefault="00000000" w:rsidP="003B54E2">
            <w:pPr>
              <w:rPr>
                <w:color w:val="000000" w:themeColor="text1"/>
                <w:lang w:val="es-BO"/>
              </w:rPr>
            </w:pPr>
            <w:r w:rsidRPr="00356DEA">
              <w:rPr>
                <w:color w:val="000000" w:themeColor="text1"/>
                <w:sz w:val="18"/>
                <w:lang w:val="es-BO"/>
              </w:rPr>
              <w:t>Solo es necesaria para recursos externos; el respaldo permite trabajar sin API.</w:t>
            </w:r>
          </w:p>
        </w:tc>
      </w:tr>
    </w:tbl>
    <w:p w14:paraId="1A6277E7" w14:textId="77777777" w:rsidR="00BC5E27" w:rsidRPr="00356DEA" w:rsidRDefault="00000000" w:rsidP="003B54E2">
      <w:pPr>
        <w:rPr>
          <w:color w:val="000000" w:themeColor="text1"/>
          <w:lang w:val="es-BO"/>
        </w:rPr>
      </w:pPr>
      <w:r w:rsidRPr="00356DEA">
        <w:rPr>
          <w:color w:val="000000" w:themeColor="text1"/>
          <w:sz w:val="23"/>
          <w:lang w:val="es-BO"/>
        </w:rPr>
        <w:t>Comprobar Python</w:t>
      </w:r>
    </w:p>
    <w:p w14:paraId="4E9E9589" w14:textId="77777777" w:rsidR="00BC5E27" w:rsidRPr="00356DEA" w:rsidRDefault="00000000" w:rsidP="003B54E2">
      <w:pPr>
        <w:rPr>
          <w:color w:val="000000" w:themeColor="text1"/>
          <w:lang w:val="es-BO"/>
        </w:rPr>
      </w:pPr>
      <w:r w:rsidRPr="00356DEA">
        <w:rPr>
          <w:color w:val="000000" w:themeColor="text1"/>
          <w:lang w:val="es-BO"/>
        </w:rPr>
        <w:t>Abrir PowerShell y ejecutar:</w:t>
      </w:r>
    </w:p>
    <w:p w14:paraId="34DB8096" w14:textId="77777777" w:rsidR="00BC5E27" w:rsidRPr="00356DEA" w:rsidRDefault="00000000" w:rsidP="003B54E2">
      <w:pPr>
        <w:rPr>
          <w:color w:val="000000" w:themeColor="text1"/>
          <w:lang w:val="es-BO"/>
        </w:rPr>
      </w:pPr>
      <w:proofErr w:type="spellStart"/>
      <w:r w:rsidRPr="00356DEA">
        <w:rPr>
          <w:color w:val="000000" w:themeColor="text1"/>
          <w:sz w:val="19"/>
          <w:lang w:val="es-BO"/>
        </w:rPr>
        <w:t>python</w:t>
      </w:r>
      <w:proofErr w:type="spellEnd"/>
      <w:r w:rsidRPr="00356DEA">
        <w:rPr>
          <w:color w:val="000000" w:themeColor="text1"/>
          <w:sz w:val="19"/>
          <w:lang w:val="es-BO"/>
        </w:rPr>
        <w:t xml:space="preserve"> --</w:t>
      </w:r>
      <w:proofErr w:type="spellStart"/>
      <w:r w:rsidRPr="00356DEA">
        <w:rPr>
          <w:color w:val="000000" w:themeColor="text1"/>
          <w:sz w:val="19"/>
          <w:lang w:val="es-BO"/>
        </w:rPr>
        <w:t>version</w:t>
      </w:r>
      <w:proofErr w:type="spellEnd"/>
    </w:p>
    <w:p w14:paraId="63E0CFD5" w14:textId="0177D7E4" w:rsidR="00BC5E27" w:rsidRPr="00356DEA" w:rsidRDefault="00000000" w:rsidP="003B54E2">
      <w:pPr>
        <w:rPr>
          <w:color w:val="000000" w:themeColor="text1"/>
          <w:lang w:val="es-BO"/>
        </w:rPr>
      </w:pPr>
      <w:r w:rsidRPr="00356DEA">
        <w:rPr>
          <w:color w:val="000000" w:themeColor="text1"/>
          <w:lang w:val="es-BO"/>
        </w:rPr>
        <w:t>Debe mostrarse una versión 3.x. En el equipo de desarrollo se comprobó Python 3.12.10.</w:t>
      </w:r>
    </w:p>
    <w:p w14:paraId="42921A4F" w14:textId="77777777" w:rsidR="00BC5E27" w:rsidRPr="00356DEA" w:rsidRDefault="00000000" w:rsidP="00356DEA">
      <w:pPr>
        <w:pStyle w:val="Ttulo1"/>
        <w:rPr>
          <w:color w:val="000000" w:themeColor="text1"/>
          <w:lang w:val="es-BO"/>
        </w:rPr>
      </w:pPr>
      <w:bookmarkStart w:id="2" w:name="_Toc238844252"/>
      <w:r w:rsidRPr="00356DEA">
        <w:rPr>
          <w:color w:val="000000" w:themeColor="text1"/>
          <w:lang w:val="es-BO"/>
        </w:rPr>
        <w:t>Permisos</w:t>
      </w:r>
      <w:bookmarkEnd w:id="2"/>
    </w:p>
    <w:p w14:paraId="7A08332B" w14:textId="5FEE2307" w:rsidR="00BC5E27" w:rsidRPr="00356DEA" w:rsidRDefault="00000000" w:rsidP="003B54E2">
      <w:pPr>
        <w:rPr>
          <w:color w:val="000000" w:themeColor="text1"/>
          <w:lang w:val="es-BO"/>
        </w:rPr>
      </w:pPr>
      <w:r w:rsidRPr="00356DEA">
        <w:rPr>
          <w:color w:val="000000" w:themeColor="text1"/>
          <w:lang w:val="es-BO"/>
        </w:rPr>
        <w:t xml:space="preserve">La carpeta del proyecto debe permitir lectura y escritura. El servidor crea o actualiza </w:t>
      </w:r>
      <w:proofErr w:type="spellStart"/>
      <w:r w:rsidRPr="00356DEA">
        <w:rPr>
          <w:color w:val="000000" w:themeColor="text1"/>
          <w:lang w:val="es-BO"/>
        </w:rPr>
        <w:t>omega_nexus.db</w:t>
      </w:r>
      <w:proofErr w:type="spellEnd"/>
      <w:r w:rsidRPr="00356DEA">
        <w:rPr>
          <w:color w:val="000000" w:themeColor="text1"/>
          <w:lang w:val="es-BO"/>
        </w:rPr>
        <w:t xml:space="preserve"> y puede escribir </w:t>
      </w:r>
      <w:proofErr w:type="spellStart"/>
      <w:r w:rsidRPr="00356DEA">
        <w:rPr>
          <w:color w:val="000000" w:themeColor="text1"/>
          <w:lang w:val="es-BO"/>
        </w:rPr>
        <w:t>js</w:t>
      </w:r>
      <w:proofErr w:type="spellEnd"/>
      <w:r w:rsidRPr="00356DEA">
        <w:rPr>
          <w:color w:val="000000" w:themeColor="text1"/>
          <w:lang w:val="es-BO"/>
        </w:rPr>
        <w:t>/api-</w:t>
      </w:r>
      <w:proofErr w:type="spellStart"/>
      <w:r w:rsidRPr="00356DEA">
        <w:rPr>
          <w:color w:val="000000" w:themeColor="text1"/>
          <w:lang w:val="es-BO"/>
        </w:rPr>
        <w:t>respaldo.json</w:t>
      </w:r>
      <w:proofErr w:type="spellEnd"/>
      <w:r w:rsidRPr="00356DEA">
        <w:rPr>
          <w:color w:val="000000" w:themeColor="text1"/>
          <w:lang w:val="es-BO"/>
        </w:rPr>
        <w:t>. SQLite utiliza un archivo local, por lo que no pide usuario ni contraseña.</w:t>
      </w:r>
    </w:p>
    <w:p w14:paraId="279FFD19" w14:textId="6DA1E6F2" w:rsidR="00BC5E27" w:rsidRPr="00356DEA" w:rsidRDefault="00356DEA" w:rsidP="003B54E2">
      <w:pPr>
        <w:rPr>
          <w:color w:val="000000" w:themeColor="text1"/>
          <w:lang w:val="es-BO"/>
        </w:rPr>
      </w:pPr>
      <w:r w:rsidRPr="00356DEA">
        <w:rPr>
          <w:color w:val="000000" w:themeColor="text1"/>
          <w:lang w:val="es-BO"/>
        </w:rPr>
        <w:drawing>
          <wp:anchor distT="0" distB="0" distL="114300" distR="114300" simplePos="0" relativeHeight="251659264" behindDoc="0" locked="0" layoutInCell="1" allowOverlap="1" wp14:anchorId="7C67AFDD" wp14:editId="1D64B6E6">
            <wp:simplePos x="0" y="0"/>
            <wp:positionH relativeFrom="margin">
              <wp:align>center</wp:align>
            </wp:positionH>
            <wp:positionV relativeFrom="margin">
              <wp:posOffset>5645785</wp:posOffset>
            </wp:positionV>
            <wp:extent cx="5544820" cy="3669030"/>
            <wp:effectExtent l="0" t="0" r="0" b="7620"/>
            <wp:wrapSquare wrapText="bothSides"/>
            <wp:docPr id="736686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86577" name=""/>
                    <pic:cNvPicPr/>
                  </pic:nvPicPr>
                  <pic:blipFill>
                    <a:blip r:embed="rId10"/>
                    <a:stretch>
                      <a:fillRect/>
                    </a:stretch>
                  </pic:blipFill>
                  <pic:spPr>
                    <a:xfrm>
                      <a:off x="0" y="0"/>
                      <a:ext cx="5544820" cy="3669030"/>
                    </a:xfrm>
                    <a:prstGeom prst="rect">
                      <a:avLst/>
                    </a:prstGeom>
                  </pic:spPr>
                </pic:pic>
              </a:graphicData>
            </a:graphic>
            <wp14:sizeRelH relativeFrom="margin">
              <wp14:pctWidth>0</wp14:pctWidth>
            </wp14:sizeRelH>
            <wp14:sizeRelV relativeFrom="margin">
              <wp14:pctHeight>0</wp14:pctHeight>
            </wp14:sizeRelV>
          </wp:anchor>
        </w:drawing>
      </w:r>
      <w:r w:rsidR="00000000" w:rsidRPr="00356DEA">
        <w:rPr>
          <w:color w:val="000000" w:themeColor="text1"/>
          <w:lang w:val="es-BO"/>
        </w:rPr>
        <w:br w:type="page"/>
      </w:r>
    </w:p>
    <w:p w14:paraId="3FBD60F4" w14:textId="77777777" w:rsidR="00BC5E27" w:rsidRPr="00356DEA" w:rsidRDefault="00000000" w:rsidP="00356DEA">
      <w:pPr>
        <w:pStyle w:val="Ttulo1"/>
        <w:rPr>
          <w:color w:val="000000" w:themeColor="text1"/>
          <w:lang w:val="es-BO"/>
        </w:rPr>
      </w:pPr>
      <w:bookmarkStart w:id="3" w:name="_Toc238844253"/>
      <w:r w:rsidRPr="00356DEA">
        <w:rPr>
          <w:color w:val="000000" w:themeColor="text1"/>
          <w:lang w:val="es-BO"/>
        </w:rPr>
        <w:lastRenderedPageBreak/>
        <w:t>Obtención del proyecto</w:t>
      </w:r>
      <w:bookmarkEnd w:id="3"/>
    </w:p>
    <w:p w14:paraId="5F3D454F" w14:textId="77777777" w:rsidR="00BC5E27" w:rsidRPr="00356DEA" w:rsidRDefault="00000000" w:rsidP="003B54E2">
      <w:pPr>
        <w:rPr>
          <w:color w:val="000000" w:themeColor="text1"/>
          <w:lang w:val="es-BO"/>
        </w:rPr>
      </w:pPr>
      <w:r w:rsidRPr="00356DEA">
        <w:rPr>
          <w:color w:val="000000" w:themeColor="text1"/>
          <w:sz w:val="23"/>
          <w:lang w:val="es-BO"/>
        </w:rPr>
        <w:t>Opción A: carpeta entregada</w:t>
      </w:r>
    </w:p>
    <w:p w14:paraId="4C98CB47" w14:textId="77777777" w:rsidR="00BC5E27" w:rsidRPr="00356DEA" w:rsidRDefault="00000000" w:rsidP="003B54E2">
      <w:pPr>
        <w:rPr>
          <w:color w:val="000000" w:themeColor="text1"/>
          <w:lang w:val="es-BO"/>
        </w:rPr>
      </w:pPr>
      <w:r w:rsidRPr="00356DEA">
        <w:rPr>
          <w:color w:val="000000" w:themeColor="text1"/>
          <w:sz w:val="21"/>
          <w:lang w:val="es-BO"/>
        </w:rPr>
        <w:t>1.  Copiar la carpeta completa Omega-Nexus al equipo destino.</w:t>
      </w:r>
    </w:p>
    <w:p w14:paraId="1CBB4BFF" w14:textId="77777777" w:rsidR="00BC5E27" w:rsidRPr="00356DEA" w:rsidRDefault="00000000" w:rsidP="003B54E2">
      <w:pPr>
        <w:rPr>
          <w:color w:val="000000" w:themeColor="text1"/>
          <w:lang w:val="es-BO"/>
        </w:rPr>
      </w:pPr>
      <w:r w:rsidRPr="00356DEA">
        <w:rPr>
          <w:color w:val="000000" w:themeColor="text1"/>
          <w:sz w:val="21"/>
          <w:lang w:val="es-BO"/>
        </w:rPr>
        <w:t xml:space="preserve">2.  Conservar la estructura original: HTML y carpetas </w:t>
      </w:r>
      <w:proofErr w:type="spellStart"/>
      <w:r w:rsidRPr="00356DEA">
        <w:rPr>
          <w:color w:val="000000" w:themeColor="text1"/>
          <w:sz w:val="21"/>
          <w:lang w:val="es-BO"/>
        </w:rPr>
        <w:t>css</w:t>
      </w:r>
      <w:proofErr w:type="spellEnd"/>
      <w:r w:rsidRPr="00356DEA">
        <w:rPr>
          <w:color w:val="000000" w:themeColor="text1"/>
          <w:sz w:val="21"/>
          <w:lang w:val="es-BO"/>
        </w:rPr>
        <w:t xml:space="preserve">, </w:t>
      </w:r>
      <w:proofErr w:type="spellStart"/>
      <w:r w:rsidRPr="00356DEA">
        <w:rPr>
          <w:color w:val="000000" w:themeColor="text1"/>
          <w:sz w:val="21"/>
          <w:lang w:val="es-BO"/>
        </w:rPr>
        <w:t>js</w:t>
      </w:r>
      <w:proofErr w:type="spellEnd"/>
      <w:r w:rsidRPr="00356DEA">
        <w:rPr>
          <w:color w:val="000000" w:themeColor="text1"/>
          <w:sz w:val="21"/>
          <w:lang w:val="es-BO"/>
        </w:rPr>
        <w:t xml:space="preserve">, </w:t>
      </w:r>
      <w:proofErr w:type="spellStart"/>
      <w:r w:rsidRPr="00356DEA">
        <w:rPr>
          <w:color w:val="000000" w:themeColor="text1"/>
          <w:sz w:val="21"/>
          <w:lang w:val="es-BO"/>
        </w:rPr>
        <w:t>img</w:t>
      </w:r>
      <w:proofErr w:type="spellEnd"/>
      <w:r w:rsidRPr="00356DEA">
        <w:rPr>
          <w:color w:val="000000" w:themeColor="text1"/>
          <w:sz w:val="21"/>
          <w:lang w:val="es-BO"/>
        </w:rPr>
        <w:t xml:space="preserve"> y </w:t>
      </w:r>
      <w:proofErr w:type="spellStart"/>
      <w:r w:rsidRPr="00356DEA">
        <w:rPr>
          <w:color w:val="000000" w:themeColor="text1"/>
          <w:sz w:val="21"/>
          <w:lang w:val="es-BO"/>
        </w:rPr>
        <w:t>Source</w:t>
      </w:r>
      <w:proofErr w:type="spellEnd"/>
      <w:r w:rsidRPr="00356DEA">
        <w:rPr>
          <w:color w:val="000000" w:themeColor="text1"/>
          <w:sz w:val="21"/>
          <w:lang w:val="es-BO"/>
        </w:rPr>
        <w:t>.</w:t>
      </w:r>
    </w:p>
    <w:p w14:paraId="585F2A03" w14:textId="77777777" w:rsidR="00BC5E27" w:rsidRPr="00356DEA" w:rsidRDefault="00000000" w:rsidP="003B54E2">
      <w:pPr>
        <w:rPr>
          <w:color w:val="000000" w:themeColor="text1"/>
          <w:lang w:val="es-BO"/>
        </w:rPr>
      </w:pPr>
      <w:r w:rsidRPr="00356DEA">
        <w:rPr>
          <w:color w:val="000000" w:themeColor="text1"/>
          <w:sz w:val="21"/>
          <w:lang w:val="es-BO"/>
        </w:rPr>
        <w:t>3.  Comprobar que server.py se encuentre en la raíz del proyecto.</w:t>
      </w:r>
    </w:p>
    <w:p w14:paraId="55DB8DA7" w14:textId="77777777" w:rsidR="00BC5E27" w:rsidRPr="00356DEA" w:rsidRDefault="00000000" w:rsidP="003B54E2">
      <w:pPr>
        <w:rPr>
          <w:color w:val="000000" w:themeColor="text1"/>
          <w:lang w:val="es-BO"/>
        </w:rPr>
      </w:pPr>
      <w:r w:rsidRPr="00356DEA">
        <w:rPr>
          <w:color w:val="000000" w:themeColor="text1"/>
          <w:sz w:val="23"/>
          <w:lang w:val="es-BO"/>
        </w:rPr>
        <w:t>Opción B: repositorio Git</w:t>
      </w:r>
    </w:p>
    <w:p w14:paraId="62D63454" w14:textId="77777777" w:rsidR="00BC5E27" w:rsidRPr="00356DEA" w:rsidRDefault="00000000" w:rsidP="003B54E2">
      <w:pPr>
        <w:rPr>
          <w:color w:val="000000" w:themeColor="text1"/>
          <w:lang w:val="es-BO"/>
        </w:rPr>
      </w:pPr>
      <w:r w:rsidRPr="00356DEA">
        <w:rPr>
          <w:color w:val="000000" w:themeColor="text1"/>
          <w:lang w:val="es-BO"/>
        </w:rPr>
        <w:t>Si el proyecto se entrega mediante repositorio, clonarlo desde PowerShell:</w:t>
      </w:r>
    </w:p>
    <w:p w14:paraId="4EA27399" w14:textId="77777777" w:rsidR="00BC5E27" w:rsidRPr="00356DEA" w:rsidRDefault="00000000" w:rsidP="003B54E2">
      <w:pPr>
        <w:rPr>
          <w:color w:val="000000" w:themeColor="text1"/>
          <w:lang w:val="es-BO"/>
        </w:rPr>
      </w:pPr>
      <w:proofErr w:type="spellStart"/>
      <w:r w:rsidRPr="00356DEA">
        <w:rPr>
          <w:color w:val="000000" w:themeColor="text1"/>
          <w:sz w:val="19"/>
          <w:lang w:val="es-BO"/>
        </w:rPr>
        <w:t>git</w:t>
      </w:r>
      <w:proofErr w:type="spellEnd"/>
      <w:r w:rsidRPr="00356DEA">
        <w:rPr>
          <w:color w:val="000000" w:themeColor="text1"/>
          <w:sz w:val="19"/>
          <w:lang w:val="es-BO"/>
        </w:rPr>
        <w:t xml:space="preserve"> clone URL_DEL_REPOSITORIO</w:t>
      </w:r>
      <w:r w:rsidRPr="00356DEA">
        <w:rPr>
          <w:color w:val="000000" w:themeColor="text1"/>
          <w:lang w:val="es-BO"/>
        </w:rPr>
        <w:br/>
      </w:r>
      <w:r w:rsidRPr="00356DEA">
        <w:rPr>
          <w:color w:val="000000" w:themeColor="text1"/>
          <w:sz w:val="19"/>
          <w:lang w:val="es-BO"/>
        </w:rPr>
        <w:t>cd Omega-Nexus</w:t>
      </w:r>
    </w:p>
    <w:p w14:paraId="4939A2CD" w14:textId="77777777" w:rsidR="00BC5E27" w:rsidRPr="00356DEA" w:rsidRDefault="00000000" w:rsidP="003B54E2">
      <w:pPr>
        <w:rPr>
          <w:color w:val="000000" w:themeColor="text1"/>
          <w:lang w:val="es-BO"/>
        </w:rPr>
      </w:pPr>
      <w:r w:rsidRPr="00356DEA">
        <w:rPr>
          <w:color w:val="000000" w:themeColor="text1"/>
          <w:lang w:val="es-BO"/>
        </w:rPr>
        <w:t>Reemplazar URL_DEL_REPOSITORIO por la dirección real del repositorio.</w:t>
      </w:r>
    </w:p>
    <w:p w14:paraId="432773BB" w14:textId="77777777" w:rsidR="00BC5E27" w:rsidRPr="00356DEA" w:rsidRDefault="00000000" w:rsidP="00356DEA">
      <w:pPr>
        <w:pStyle w:val="Ttulo1"/>
        <w:rPr>
          <w:color w:val="000000" w:themeColor="text1"/>
          <w:lang w:val="es-BO"/>
        </w:rPr>
      </w:pPr>
      <w:bookmarkStart w:id="4" w:name="_Toc238844254"/>
      <w:r w:rsidRPr="00356DEA">
        <w:rPr>
          <w:color w:val="000000" w:themeColor="text1"/>
          <w:lang w:val="es-BO"/>
        </w:rPr>
        <w:t>Verificación de archivos</w:t>
      </w:r>
      <w:bookmarkEnd w:id="4"/>
    </w:p>
    <w:p w14:paraId="5B8F9DEE" w14:textId="77777777" w:rsidR="00BC5E27" w:rsidRPr="00356DEA" w:rsidRDefault="00000000" w:rsidP="003B54E2">
      <w:pPr>
        <w:rPr>
          <w:color w:val="000000" w:themeColor="text1"/>
          <w:lang w:val="es-BO"/>
        </w:rPr>
      </w:pPr>
      <w:r w:rsidRPr="00356DEA">
        <w:rPr>
          <w:color w:val="000000" w:themeColor="text1"/>
          <w:sz w:val="18"/>
          <w:lang w:val="es-BO"/>
        </w:rPr>
        <w:t>Omega-Nexus/</w:t>
      </w:r>
      <w:r w:rsidRPr="00356DEA">
        <w:rPr>
          <w:color w:val="000000" w:themeColor="text1"/>
          <w:lang w:val="es-BO"/>
        </w:rPr>
        <w:br/>
      </w:r>
      <w:r w:rsidRPr="00356DEA">
        <w:rPr>
          <w:color w:val="000000" w:themeColor="text1"/>
          <w:sz w:val="18"/>
          <w:lang w:val="es-BO"/>
        </w:rPr>
        <w:t>├── server.py</w:t>
      </w:r>
      <w:r w:rsidRPr="00356DEA">
        <w:rPr>
          <w:color w:val="000000" w:themeColor="text1"/>
          <w:lang w:val="es-BO"/>
        </w:rPr>
        <w:br/>
      </w:r>
      <w:r w:rsidRPr="00356DEA">
        <w:rPr>
          <w:color w:val="000000" w:themeColor="text1"/>
          <w:sz w:val="18"/>
          <w:lang w:val="es-BO"/>
        </w:rPr>
        <w:t>├── index.html</w:t>
      </w:r>
      <w:r w:rsidRPr="00356DEA">
        <w:rPr>
          <w:color w:val="000000" w:themeColor="text1"/>
          <w:lang w:val="es-BO"/>
        </w:rPr>
        <w:br/>
      </w:r>
      <w:r w:rsidRPr="00356DEA">
        <w:rPr>
          <w:color w:val="000000" w:themeColor="text1"/>
          <w:sz w:val="18"/>
          <w:lang w:val="es-BO"/>
        </w:rPr>
        <w:t>├── games.html</w:t>
      </w:r>
      <w:r w:rsidRPr="00356DEA">
        <w:rPr>
          <w:color w:val="000000" w:themeColor="text1"/>
          <w:lang w:val="es-BO"/>
        </w:rPr>
        <w:br/>
      </w:r>
      <w:r w:rsidRPr="00356DEA">
        <w:rPr>
          <w:color w:val="000000" w:themeColor="text1"/>
          <w:sz w:val="18"/>
          <w:lang w:val="es-BO"/>
        </w:rPr>
        <w:t xml:space="preserve">├── </w:t>
      </w:r>
      <w:proofErr w:type="spellStart"/>
      <w:r w:rsidRPr="00356DEA">
        <w:rPr>
          <w:color w:val="000000" w:themeColor="text1"/>
          <w:sz w:val="18"/>
          <w:lang w:val="es-BO"/>
        </w:rPr>
        <w:t>omega_nexus.db</w:t>
      </w:r>
      <w:proofErr w:type="spellEnd"/>
      <w:r w:rsidRPr="00356DEA">
        <w:rPr>
          <w:color w:val="000000" w:themeColor="text1"/>
          <w:lang w:val="es-BO"/>
        </w:rPr>
        <w:br/>
      </w:r>
      <w:r w:rsidRPr="00356DEA">
        <w:rPr>
          <w:color w:val="000000" w:themeColor="text1"/>
          <w:sz w:val="18"/>
          <w:lang w:val="es-BO"/>
        </w:rPr>
        <w:t xml:space="preserve">├── </w:t>
      </w:r>
      <w:proofErr w:type="spellStart"/>
      <w:r w:rsidRPr="00356DEA">
        <w:rPr>
          <w:color w:val="000000" w:themeColor="text1"/>
          <w:sz w:val="18"/>
          <w:lang w:val="es-BO"/>
        </w:rPr>
        <w:t>css</w:t>
      </w:r>
      <w:proofErr w:type="spellEnd"/>
      <w:r w:rsidRPr="00356DEA">
        <w:rPr>
          <w:color w:val="000000" w:themeColor="text1"/>
          <w:sz w:val="18"/>
          <w:lang w:val="es-BO"/>
        </w:rPr>
        <w:t>/</w:t>
      </w:r>
      <w:r w:rsidRPr="00356DEA">
        <w:rPr>
          <w:color w:val="000000" w:themeColor="text1"/>
          <w:lang w:val="es-BO"/>
        </w:rPr>
        <w:br/>
      </w:r>
      <w:r w:rsidRPr="00356DEA">
        <w:rPr>
          <w:color w:val="000000" w:themeColor="text1"/>
          <w:sz w:val="18"/>
          <w:lang w:val="es-BO"/>
        </w:rPr>
        <w:t xml:space="preserve">├── </w:t>
      </w:r>
      <w:proofErr w:type="spellStart"/>
      <w:r w:rsidRPr="00356DEA">
        <w:rPr>
          <w:color w:val="000000" w:themeColor="text1"/>
          <w:sz w:val="18"/>
          <w:lang w:val="es-BO"/>
        </w:rPr>
        <w:t>js</w:t>
      </w:r>
      <w:proofErr w:type="spellEnd"/>
      <w:r w:rsidRPr="00356DEA">
        <w:rPr>
          <w:color w:val="000000" w:themeColor="text1"/>
          <w:sz w:val="18"/>
          <w:lang w:val="es-BO"/>
        </w:rPr>
        <w:t>/</w:t>
      </w:r>
      <w:r w:rsidRPr="00356DEA">
        <w:rPr>
          <w:color w:val="000000" w:themeColor="text1"/>
          <w:lang w:val="es-BO"/>
        </w:rPr>
        <w:br/>
      </w:r>
      <w:r w:rsidRPr="00356DEA">
        <w:rPr>
          <w:color w:val="000000" w:themeColor="text1"/>
          <w:sz w:val="18"/>
          <w:lang w:val="es-BO"/>
        </w:rPr>
        <w:t xml:space="preserve">└── </w:t>
      </w:r>
      <w:proofErr w:type="spellStart"/>
      <w:r w:rsidRPr="00356DEA">
        <w:rPr>
          <w:color w:val="000000" w:themeColor="text1"/>
          <w:sz w:val="18"/>
          <w:lang w:val="es-BO"/>
        </w:rPr>
        <w:t>img</w:t>
      </w:r>
      <w:proofErr w:type="spellEnd"/>
      <w:r w:rsidRPr="00356DEA">
        <w:rPr>
          <w:color w:val="000000" w:themeColor="text1"/>
          <w:sz w:val="18"/>
          <w:lang w:val="es-BO"/>
        </w:rPr>
        <w:t>/</w:t>
      </w:r>
    </w:p>
    <w:p w14:paraId="2FAA9ADD" w14:textId="77777777" w:rsidR="00BC5E27" w:rsidRPr="00356DEA" w:rsidRDefault="00000000" w:rsidP="003B54E2">
      <w:pPr>
        <w:rPr>
          <w:color w:val="000000" w:themeColor="text1"/>
          <w:lang w:val="es-BO"/>
        </w:rPr>
      </w:pPr>
      <w:r w:rsidRPr="00356DEA">
        <w:rPr>
          <w:color w:val="000000" w:themeColor="text1"/>
          <w:lang w:val="es-BO"/>
        </w:rPr>
        <w:t>No mover las carpetas de recursos. Las páginas usan rutas relativas y dependen de esa estructura. Se recomienda trabajar en una ruta con permisos normales, por ejemplo C:\Proyectos\Omega-Nexus.</w:t>
      </w:r>
    </w:p>
    <w:p w14:paraId="3F03DD3D" w14:textId="77777777" w:rsidR="00BC5E27" w:rsidRPr="00356DEA" w:rsidRDefault="00000000" w:rsidP="003B54E2">
      <w:pPr>
        <w:rPr>
          <w:color w:val="000000" w:themeColor="text1"/>
          <w:lang w:val="es-BO"/>
        </w:rPr>
      </w:pPr>
      <w:r w:rsidRPr="00356DEA">
        <w:rPr>
          <w:color w:val="000000" w:themeColor="text1"/>
          <w:lang w:val="es-BO"/>
        </w:rPr>
        <w:br w:type="page"/>
      </w:r>
    </w:p>
    <w:p w14:paraId="124B358B" w14:textId="77777777" w:rsidR="00BC5E27" w:rsidRPr="00356DEA" w:rsidRDefault="00000000" w:rsidP="00356DEA">
      <w:pPr>
        <w:pStyle w:val="Ttulo1"/>
        <w:rPr>
          <w:color w:val="000000" w:themeColor="text1"/>
          <w:lang w:val="es-BO"/>
        </w:rPr>
      </w:pPr>
      <w:bookmarkStart w:id="5" w:name="_Toc238844255"/>
      <w:r w:rsidRPr="00356DEA">
        <w:rPr>
          <w:color w:val="000000" w:themeColor="text1"/>
          <w:lang w:val="es-BO"/>
        </w:rPr>
        <w:lastRenderedPageBreak/>
        <w:t>Instalación de Python y comprobación</w:t>
      </w:r>
      <w:bookmarkEnd w:id="5"/>
    </w:p>
    <w:p w14:paraId="6A51DACD" w14:textId="77777777" w:rsidR="00BC5E27" w:rsidRPr="00356DEA" w:rsidRDefault="00000000" w:rsidP="003B54E2">
      <w:pPr>
        <w:rPr>
          <w:color w:val="000000" w:themeColor="text1"/>
          <w:lang w:val="es-BO"/>
        </w:rPr>
      </w:pPr>
      <w:r w:rsidRPr="00356DEA">
        <w:rPr>
          <w:color w:val="000000" w:themeColor="text1"/>
          <w:lang w:val="es-BO"/>
        </w:rPr>
        <w:t>El servidor está escrito en Python. Si el equipo no lo tiene, instalar Python 3 y habilitar su acceso desde la terminal.</w:t>
      </w:r>
    </w:p>
    <w:p w14:paraId="6143EB59" w14:textId="77777777" w:rsidR="00BC5E27" w:rsidRPr="00356DEA" w:rsidRDefault="00000000" w:rsidP="00356DEA">
      <w:pPr>
        <w:pStyle w:val="Ttulo1"/>
        <w:rPr>
          <w:color w:val="000000" w:themeColor="text1"/>
          <w:lang w:val="es-BO"/>
        </w:rPr>
      </w:pPr>
      <w:bookmarkStart w:id="6" w:name="_Toc238844256"/>
      <w:r w:rsidRPr="00356DEA">
        <w:rPr>
          <w:color w:val="000000" w:themeColor="text1"/>
          <w:lang w:val="es-BO"/>
        </w:rPr>
        <w:t>Pasos en Windows</w:t>
      </w:r>
      <w:bookmarkEnd w:id="6"/>
    </w:p>
    <w:p w14:paraId="05A89F5C" w14:textId="77777777" w:rsidR="00BC5E27" w:rsidRPr="00356DEA" w:rsidRDefault="00000000" w:rsidP="003B54E2">
      <w:pPr>
        <w:rPr>
          <w:color w:val="000000" w:themeColor="text1"/>
          <w:lang w:val="es-BO"/>
        </w:rPr>
      </w:pPr>
      <w:r w:rsidRPr="00356DEA">
        <w:rPr>
          <w:color w:val="000000" w:themeColor="text1"/>
          <w:sz w:val="21"/>
          <w:lang w:val="es-BO"/>
        </w:rPr>
        <w:t>1.  Descargar el instalador de Python 3 desde su sitio oficial.</w:t>
      </w:r>
    </w:p>
    <w:p w14:paraId="30F640B9" w14:textId="77777777" w:rsidR="00BC5E27" w:rsidRPr="00356DEA" w:rsidRDefault="00000000" w:rsidP="003B54E2">
      <w:pPr>
        <w:rPr>
          <w:color w:val="000000" w:themeColor="text1"/>
          <w:lang w:val="es-BO"/>
        </w:rPr>
      </w:pPr>
      <w:r w:rsidRPr="00356DEA">
        <w:rPr>
          <w:color w:val="000000" w:themeColor="text1"/>
          <w:sz w:val="21"/>
          <w:lang w:val="es-BO"/>
        </w:rPr>
        <w:t>2.  Ejecutar el instalador.</w:t>
      </w:r>
    </w:p>
    <w:p w14:paraId="721DCACD" w14:textId="77777777" w:rsidR="00BC5E27" w:rsidRPr="00356DEA" w:rsidRDefault="00000000" w:rsidP="003B54E2">
      <w:pPr>
        <w:rPr>
          <w:color w:val="000000" w:themeColor="text1"/>
          <w:lang w:val="es-BO"/>
        </w:rPr>
      </w:pPr>
      <w:r w:rsidRPr="00356DEA">
        <w:rPr>
          <w:color w:val="000000" w:themeColor="text1"/>
          <w:sz w:val="21"/>
          <w:lang w:val="es-BO"/>
        </w:rPr>
        <w:t xml:space="preserve">3.  Activar la opción Add Python </w:t>
      </w:r>
      <w:proofErr w:type="spellStart"/>
      <w:r w:rsidRPr="00356DEA">
        <w:rPr>
          <w:color w:val="000000" w:themeColor="text1"/>
          <w:sz w:val="21"/>
          <w:lang w:val="es-BO"/>
        </w:rPr>
        <w:t>to</w:t>
      </w:r>
      <w:proofErr w:type="spellEnd"/>
      <w:r w:rsidRPr="00356DEA">
        <w:rPr>
          <w:color w:val="000000" w:themeColor="text1"/>
          <w:sz w:val="21"/>
          <w:lang w:val="es-BO"/>
        </w:rPr>
        <w:t xml:space="preserve"> PATH.</w:t>
      </w:r>
    </w:p>
    <w:p w14:paraId="7BFA1341" w14:textId="77777777" w:rsidR="00BC5E27" w:rsidRPr="00356DEA" w:rsidRDefault="00000000" w:rsidP="003B54E2">
      <w:pPr>
        <w:rPr>
          <w:color w:val="000000" w:themeColor="text1"/>
          <w:lang w:val="es-BO"/>
        </w:rPr>
      </w:pPr>
      <w:r w:rsidRPr="00356DEA">
        <w:rPr>
          <w:color w:val="000000" w:themeColor="text1"/>
          <w:sz w:val="21"/>
          <w:lang w:val="es-BO"/>
        </w:rPr>
        <w:t>4.  Completar la instalación.</w:t>
      </w:r>
    </w:p>
    <w:p w14:paraId="43C19D53" w14:textId="77777777" w:rsidR="00BC5E27" w:rsidRPr="00356DEA" w:rsidRDefault="00000000" w:rsidP="003B54E2">
      <w:pPr>
        <w:rPr>
          <w:color w:val="000000" w:themeColor="text1"/>
          <w:lang w:val="es-BO"/>
        </w:rPr>
      </w:pPr>
      <w:r w:rsidRPr="00356DEA">
        <w:rPr>
          <w:color w:val="000000" w:themeColor="text1"/>
          <w:sz w:val="21"/>
          <w:lang w:val="es-BO"/>
        </w:rPr>
        <w:t>5.  Cerrar y abrir nuevamente PowerShell.</w:t>
      </w:r>
    </w:p>
    <w:p w14:paraId="75BD449A" w14:textId="77777777" w:rsidR="00BC5E27" w:rsidRPr="00356DEA" w:rsidRDefault="00000000" w:rsidP="003B54E2">
      <w:pPr>
        <w:rPr>
          <w:color w:val="000000" w:themeColor="text1"/>
          <w:lang w:val="es-BO"/>
        </w:rPr>
      </w:pPr>
      <w:r w:rsidRPr="00356DEA">
        <w:rPr>
          <w:color w:val="000000" w:themeColor="text1"/>
          <w:sz w:val="21"/>
          <w:lang w:val="es-BO"/>
        </w:rPr>
        <w:t xml:space="preserve">6.  Ejecutar </w:t>
      </w:r>
      <w:proofErr w:type="spellStart"/>
      <w:r w:rsidRPr="00356DEA">
        <w:rPr>
          <w:color w:val="000000" w:themeColor="text1"/>
          <w:sz w:val="21"/>
          <w:lang w:val="es-BO"/>
        </w:rPr>
        <w:t>python</w:t>
      </w:r>
      <w:proofErr w:type="spellEnd"/>
      <w:r w:rsidRPr="00356DEA">
        <w:rPr>
          <w:color w:val="000000" w:themeColor="text1"/>
          <w:sz w:val="21"/>
          <w:lang w:val="es-BO"/>
        </w:rPr>
        <w:t xml:space="preserve"> --</w:t>
      </w:r>
      <w:proofErr w:type="spellStart"/>
      <w:r w:rsidRPr="00356DEA">
        <w:rPr>
          <w:color w:val="000000" w:themeColor="text1"/>
          <w:sz w:val="21"/>
          <w:lang w:val="es-BO"/>
        </w:rPr>
        <w:t>version</w:t>
      </w:r>
      <w:proofErr w:type="spellEnd"/>
      <w:r w:rsidRPr="00356DEA">
        <w:rPr>
          <w:color w:val="000000" w:themeColor="text1"/>
          <w:sz w:val="21"/>
          <w:lang w:val="es-BO"/>
        </w:rPr>
        <w:t>.</w:t>
      </w:r>
    </w:p>
    <w:p w14:paraId="78FDC4C6" w14:textId="77777777" w:rsidR="00BC5E27" w:rsidRPr="00356DEA" w:rsidRDefault="00000000" w:rsidP="00356DEA">
      <w:pPr>
        <w:pStyle w:val="Ttulo1"/>
        <w:rPr>
          <w:color w:val="000000" w:themeColor="text1"/>
          <w:lang w:val="es-BO"/>
        </w:rPr>
      </w:pPr>
      <w:bookmarkStart w:id="7" w:name="_Toc238844257"/>
      <w:r w:rsidRPr="00356DEA">
        <w:rPr>
          <w:color w:val="000000" w:themeColor="text1"/>
          <w:lang w:val="es-BO"/>
        </w:rPr>
        <w:t>Comprobar el intérprete</w:t>
      </w:r>
      <w:bookmarkEnd w:id="7"/>
    </w:p>
    <w:p w14:paraId="3A72D172" w14:textId="77777777" w:rsidR="00BC5E27" w:rsidRPr="00356DEA" w:rsidRDefault="00000000" w:rsidP="003B54E2">
      <w:pPr>
        <w:rPr>
          <w:color w:val="000000" w:themeColor="text1"/>
          <w:lang w:val="es-BO"/>
        </w:rPr>
      </w:pPr>
      <w:r w:rsidRPr="00356DEA">
        <w:rPr>
          <w:color w:val="000000" w:themeColor="text1"/>
          <w:lang w:val="es-BO"/>
        </w:rPr>
        <w:t xml:space="preserve">Omega Nexus no requiere instalar paquetes con </w:t>
      </w:r>
      <w:proofErr w:type="spellStart"/>
      <w:r w:rsidRPr="00356DEA">
        <w:rPr>
          <w:color w:val="000000" w:themeColor="text1"/>
          <w:lang w:val="es-BO"/>
        </w:rPr>
        <w:t>pip</w:t>
      </w:r>
      <w:proofErr w:type="spellEnd"/>
      <w:r w:rsidRPr="00356DEA">
        <w:rPr>
          <w:color w:val="000000" w:themeColor="text1"/>
          <w:lang w:val="es-BO"/>
        </w:rPr>
        <w:t xml:space="preserve">. server.py utiliza módulos incluidos en Python, como </w:t>
      </w:r>
      <w:proofErr w:type="spellStart"/>
      <w:r w:rsidRPr="00356DEA">
        <w:rPr>
          <w:color w:val="000000" w:themeColor="text1"/>
          <w:lang w:val="es-BO"/>
        </w:rPr>
        <w:t>json</w:t>
      </w:r>
      <w:proofErr w:type="spellEnd"/>
      <w:r w:rsidRPr="00356DEA">
        <w:rPr>
          <w:color w:val="000000" w:themeColor="text1"/>
          <w:lang w:val="es-BO"/>
        </w:rPr>
        <w:t xml:space="preserve">, sqlite3 y </w:t>
      </w:r>
      <w:proofErr w:type="spellStart"/>
      <w:proofErr w:type="gramStart"/>
      <w:r w:rsidRPr="00356DEA">
        <w:rPr>
          <w:color w:val="000000" w:themeColor="text1"/>
          <w:lang w:val="es-BO"/>
        </w:rPr>
        <w:t>http.server</w:t>
      </w:r>
      <w:proofErr w:type="spellEnd"/>
      <w:proofErr w:type="gramEnd"/>
      <w:r w:rsidRPr="00356DEA">
        <w:rPr>
          <w:color w:val="000000" w:themeColor="text1"/>
          <w:lang w:val="es-BO"/>
        </w:rPr>
        <w:t>.</w:t>
      </w:r>
    </w:p>
    <w:p w14:paraId="61D9E372" w14:textId="77777777" w:rsidR="00BC5E27" w:rsidRPr="00356DEA" w:rsidRDefault="00000000" w:rsidP="003B54E2">
      <w:pPr>
        <w:rPr>
          <w:color w:val="000000" w:themeColor="text1"/>
          <w:lang w:val="es-BO"/>
        </w:rPr>
      </w:pPr>
      <w:r w:rsidRPr="00356DEA">
        <w:rPr>
          <w:color w:val="000000" w:themeColor="text1"/>
          <w:sz w:val="19"/>
          <w:lang w:val="es-BO"/>
        </w:rPr>
        <w:t xml:space="preserve">PS&gt; </w:t>
      </w:r>
      <w:proofErr w:type="spellStart"/>
      <w:r w:rsidRPr="00356DEA">
        <w:rPr>
          <w:color w:val="000000" w:themeColor="text1"/>
          <w:sz w:val="19"/>
          <w:lang w:val="es-BO"/>
        </w:rPr>
        <w:t>python</w:t>
      </w:r>
      <w:proofErr w:type="spellEnd"/>
      <w:r w:rsidRPr="00356DEA">
        <w:rPr>
          <w:color w:val="000000" w:themeColor="text1"/>
          <w:sz w:val="19"/>
          <w:lang w:val="es-BO"/>
        </w:rPr>
        <w:t xml:space="preserve"> --</w:t>
      </w:r>
      <w:proofErr w:type="spellStart"/>
      <w:r w:rsidRPr="00356DEA">
        <w:rPr>
          <w:color w:val="000000" w:themeColor="text1"/>
          <w:sz w:val="19"/>
          <w:lang w:val="es-BO"/>
        </w:rPr>
        <w:t>version</w:t>
      </w:r>
      <w:proofErr w:type="spellEnd"/>
      <w:r w:rsidRPr="00356DEA">
        <w:rPr>
          <w:color w:val="000000" w:themeColor="text1"/>
          <w:lang w:val="es-BO"/>
        </w:rPr>
        <w:br/>
      </w:r>
      <w:r w:rsidRPr="00356DEA">
        <w:rPr>
          <w:color w:val="000000" w:themeColor="text1"/>
          <w:sz w:val="19"/>
          <w:lang w:val="es-BO"/>
        </w:rPr>
        <w:t>Python 3.12.10</w:t>
      </w:r>
    </w:p>
    <w:p w14:paraId="7EF76EDE" w14:textId="77777777" w:rsidR="00BC5E27" w:rsidRPr="00356DEA" w:rsidRDefault="00000000" w:rsidP="003B54E2">
      <w:pPr>
        <w:rPr>
          <w:color w:val="000000" w:themeColor="text1"/>
          <w:lang w:val="es-BO"/>
        </w:rPr>
      </w:pPr>
      <w:r w:rsidRPr="00356DEA">
        <w:rPr>
          <w:color w:val="000000" w:themeColor="text1"/>
          <w:sz w:val="23"/>
          <w:lang w:val="es-BO"/>
        </w:rPr>
        <w:t>Si Windows no reconoce Python</w:t>
      </w:r>
    </w:p>
    <w:p w14:paraId="75652E69" w14:textId="77777777" w:rsidR="00BC5E27" w:rsidRPr="00356DEA" w:rsidRDefault="00000000" w:rsidP="003B54E2">
      <w:pPr>
        <w:rPr>
          <w:color w:val="000000" w:themeColor="text1"/>
          <w:lang w:val="es-BO"/>
        </w:rPr>
      </w:pPr>
      <w:r w:rsidRPr="00356DEA">
        <w:rPr>
          <w:color w:val="000000" w:themeColor="text1"/>
          <w:lang w:val="es-BO"/>
        </w:rPr>
        <w:t xml:space="preserve">Probar </w:t>
      </w:r>
      <w:proofErr w:type="spellStart"/>
      <w:r w:rsidRPr="00356DEA">
        <w:rPr>
          <w:color w:val="000000" w:themeColor="text1"/>
          <w:lang w:val="es-BO"/>
        </w:rPr>
        <w:t>py</w:t>
      </w:r>
      <w:proofErr w:type="spellEnd"/>
      <w:r w:rsidRPr="00356DEA">
        <w:rPr>
          <w:color w:val="000000" w:themeColor="text1"/>
          <w:lang w:val="es-BO"/>
        </w:rPr>
        <w:t xml:space="preserve"> --</w:t>
      </w:r>
      <w:proofErr w:type="spellStart"/>
      <w:r w:rsidRPr="00356DEA">
        <w:rPr>
          <w:color w:val="000000" w:themeColor="text1"/>
          <w:lang w:val="es-BO"/>
        </w:rPr>
        <w:t>version</w:t>
      </w:r>
      <w:proofErr w:type="spellEnd"/>
      <w:r w:rsidRPr="00356DEA">
        <w:rPr>
          <w:color w:val="000000" w:themeColor="text1"/>
          <w:lang w:val="es-BO"/>
        </w:rPr>
        <w:t xml:space="preserve">. Si funciona, iniciar el servidor con </w:t>
      </w:r>
      <w:proofErr w:type="spellStart"/>
      <w:r w:rsidRPr="00356DEA">
        <w:rPr>
          <w:color w:val="000000" w:themeColor="text1"/>
          <w:lang w:val="es-BO"/>
        </w:rPr>
        <w:t>py</w:t>
      </w:r>
      <w:proofErr w:type="spellEnd"/>
      <w:r w:rsidRPr="00356DEA">
        <w:rPr>
          <w:color w:val="000000" w:themeColor="text1"/>
          <w:lang w:val="es-BO"/>
        </w:rPr>
        <w:t xml:space="preserve"> server.py. Si tampoco responde, revisar la instalación y la variable PATH.</w:t>
      </w:r>
    </w:p>
    <w:p w14:paraId="45B26469" w14:textId="77777777" w:rsidR="00BC5E27" w:rsidRPr="00356DEA" w:rsidRDefault="00000000" w:rsidP="003B54E2">
      <w:pPr>
        <w:rPr>
          <w:color w:val="000000" w:themeColor="text1"/>
          <w:lang w:val="es-BO"/>
        </w:rPr>
      </w:pPr>
      <w:r w:rsidRPr="00356DEA">
        <w:rPr>
          <w:color w:val="000000" w:themeColor="text1"/>
          <w:lang w:val="es-BO"/>
        </w:rPr>
        <w:br w:type="page"/>
      </w:r>
    </w:p>
    <w:p w14:paraId="67C2EA22" w14:textId="77777777" w:rsidR="00BC5E27" w:rsidRPr="00356DEA" w:rsidRDefault="00000000" w:rsidP="00356DEA">
      <w:pPr>
        <w:pStyle w:val="Ttulo1"/>
        <w:rPr>
          <w:color w:val="000000" w:themeColor="text1"/>
          <w:lang w:val="es-BO"/>
        </w:rPr>
      </w:pPr>
      <w:bookmarkStart w:id="8" w:name="_Toc238844258"/>
      <w:r w:rsidRPr="00356DEA">
        <w:rPr>
          <w:color w:val="000000" w:themeColor="text1"/>
          <w:lang w:val="es-BO"/>
        </w:rPr>
        <w:lastRenderedPageBreak/>
        <w:t>Preparación de la carpeta</w:t>
      </w:r>
      <w:bookmarkEnd w:id="8"/>
    </w:p>
    <w:p w14:paraId="3B9CF9F6" w14:textId="77777777" w:rsidR="00BC5E27" w:rsidRPr="00356DEA" w:rsidRDefault="00000000" w:rsidP="003B54E2">
      <w:pPr>
        <w:rPr>
          <w:color w:val="000000" w:themeColor="text1"/>
          <w:lang w:val="es-BO"/>
        </w:rPr>
      </w:pPr>
      <w:r w:rsidRPr="00356DEA">
        <w:rPr>
          <w:color w:val="000000" w:themeColor="text1"/>
          <w:lang w:val="es-BO"/>
        </w:rPr>
        <w:t>Antes de iniciar el servidor, la terminal debe estar ubicada en la raíz del proyecto, es decir, en la carpeta donde se encuentra server.py.</w:t>
      </w:r>
    </w:p>
    <w:p w14:paraId="102E2385" w14:textId="77777777" w:rsidR="00BC5E27" w:rsidRPr="00356DEA" w:rsidRDefault="00000000" w:rsidP="003B54E2">
      <w:pPr>
        <w:rPr>
          <w:color w:val="000000" w:themeColor="text1"/>
          <w:lang w:val="es-BO"/>
        </w:rPr>
      </w:pPr>
      <w:r w:rsidRPr="00356DEA">
        <w:rPr>
          <w:color w:val="000000" w:themeColor="text1"/>
          <w:sz w:val="23"/>
          <w:lang w:val="es-BO"/>
        </w:rPr>
        <w:t>Desde el Explorador</w:t>
      </w:r>
    </w:p>
    <w:p w14:paraId="55154DED" w14:textId="77777777" w:rsidR="00BC5E27" w:rsidRPr="00356DEA" w:rsidRDefault="00000000" w:rsidP="003B54E2">
      <w:pPr>
        <w:rPr>
          <w:color w:val="000000" w:themeColor="text1"/>
          <w:lang w:val="es-BO"/>
        </w:rPr>
      </w:pPr>
      <w:r w:rsidRPr="00356DEA">
        <w:rPr>
          <w:color w:val="000000" w:themeColor="text1"/>
          <w:sz w:val="21"/>
          <w:lang w:val="es-BO"/>
        </w:rPr>
        <w:t>1.  Abrir la carpeta Omega-Nexus.</w:t>
      </w:r>
    </w:p>
    <w:p w14:paraId="2D5B682C" w14:textId="77777777" w:rsidR="00BC5E27" w:rsidRPr="00356DEA" w:rsidRDefault="00000000" w:rsidP="003B54E2">
      <w:pPr>
        <w:rPr>
          <w:color w:val="000000" w:themeColor="text1"/>
          <w:lang w:val="es-BO"/>
        </w:rPr>
      </w:pPr>
      <w:r w:rsidRPr="00356DEA">
        <w:rPr>
          <w:color w:val="000000" w:themeColor="text1"/>
          <w:sz w:val="21"/>
          <w:lang w:val="es-BO"/>
        </w:rPr>
        <w:t>2.  Hacer clic en la barra de dirección.</w:t>
      </w:r>
    </w:p>
    <w:p w14:paraId="26B8291E" w14:textId="77777777" w:rsidR="00BC5E27" w:rsidRPr="00356DEA" w:rsidRDefault="00000000" w:rsidP="003B54E2">
      <w:pPr>
        <w:rPr>
          <w:color w:val="000000" w:themeColor="text1"/>
          <w:lang w:val="es-BO"/>
        </w:rPr>
      </w:pPr>
      <w:r w:rsidRPr="00356DEA">
        <w:rPr>
          <w:color w:val="000000" w:themeColor="text1"/>
          <w:sz w:val="21"/>
          <w:lang w:val="es-BO"/>
        </w:rPr>
        <w:t xml:space="preserve">3.  Escribir </w:t>
      </w:r>
      <w:proofErr w:type="spellStart"/>
      <w:r w:rsidRPr="00356DEA">
        <w:rPr>
          <w:color w:val="000000" w:themeColor="text1"/>
          <w:sz w:val="21"/>
          <w:lang w:val="es-BO"/>
        </w:rPr>
        <w:t>powershell</w:t>
      </w:r>
      <w:proofErr w:type="spellEnd"/>
      <w:r w:rsidRPr="00356DEA">
        <w:rPr>
          <w:color w:val="000000" w:themeColor="text1"/>
          <w:sz w:val="21"/>
          <w:lang w:val="es-BO"/>
        </w:rPr>
        <w:t xml:space="preserve"> y presionar Enter.</w:t>
      </w:r>
    </w:p>
    <w:p w14:paraId="020E222B" w14:textId="77777777" w:rsidR="00BC5E27" w:rsidRPr="00356DEA" w:rsidRDefault="00000000" w:rsidP="003B54E2">
      <w:pPr>
        <w:rPr>
          <w:color w:val="000000" w:themeColor="text1"/>
          <w:lang w:val="es-BO"/>
        </w:rPr>
      </w:pPr>
      <w:r w:rsidRPr="00356DEA">
        <w:rPr>
          <w:color w:val="000000" w:themeColor="text1"/>
          <w:sz w:val="21"/>
          <w:lang w:val="es-BO"/>
        </w:rPr>
        <w:t>4.  PowerShell se abrirá directamente en esa carpeta.</w:t>
      </w:r>
    </w:p>
    <w:p w14:paraId="73417CEC" w14:textId="77777777" w:rsidR="00BC5E27" w:rsidRPr="00356DEA" w:rsidRDefault="00000000" w:rsidP="003B54E2">
      <w:pPr>
        <w:rPr>
          <w:color w:val="000000" w:themeColor="text1"/>
        </w:rPr>
      </w:pPr>
      <w:proofErr w:type="spellStart"/>
      <w:r w:rsidRPr="00356DEA">
        <w:rPr>
          <w:color w:val="000000" w:themeColor="text1"/>
          <w:sz w:val="23"/>
        </w:rPr>
        <w:t>Desde</w:t>
      </w:r>
      <w:proofErr w:type="spellEnd"/>
      <w:r w:rsidRPr="00356DEA">
        <w:rPr>
          <w:color w:val="000000" w:themeColor="text1"/>
          <w:sz w:val="23"/>
        </w:rPr>
        <w:t xml:space="preserve"> PowerShell</w:t>
      </w:r>
    </w:p>
    <w:p w14:paraId="32625782" w14:textId="77777777" w:rsidR="00BC5E27" w:rsidRPr="00356DEA" w:rsidRDefault="00000000" w:rsidP="003B54E2">
      <w:pPr>
        <w:rPr>
          <w:color w:val="000000" w:themeColor="text1"/>
        </w:rPr>
      </w:pPr>
      <w:r w:rsidRPr="00356DEA">
        <w:rPr>
          <w:color w:val="000000" w:themeColor="text1"/>
          <w:sz w:val="19"/>
        </w:rPr>
        <w:t>cd C:\Users\Pc\Downloads\Omega-Nexus</w:t>
      </w:r>
      <w:r w:rsidRPr="00356DEA">
        <w:rPr>
          <w:color w:val="000000" w:themeColor="text1"/>
        </w:rPr>
        <w:br/>
      </w:r>
      <w:r w:rsidRPr="00356DEA">
        <w:rPr>
          <w:color w:val="000000" w:themeColor="text1"/>
          <w:sz w:val="19"/>
        </w:rPr>
        <w:t>Get-ChildItem server.py</w:t>
      </w:r>
    </w:p>
    <w:p w14:paraId="01C3E4AE" w14:textId="77777777" w:rsidR="00BC5E27" w:rsidRPr="00356DEA" w:rsidRDefault="00000000" w:rsidP="003B54E2">
      <w:pPr>
        <w:rPr>
          <w:color w:val="000000" w:themeColor="text1"/>
          <w:lang w:val="es-BO"/>
        </w:rPr>
      </w:pPr>
      <w:r w:rsidRPr="00356DEA">
        <w:rPr>
          <w:color w:val="000000" w:themeColor="text1"/>
          <w:lang w:val="es-BO"/>
        </w:rPr>
        <w:t>El segundo comando debe mostrar el archivo server.py.</w:t>
      </w:r>
    </w:p>
    <w:p w14:paraId="5328A181" w14:textId="77777777" w:rsidR="00BC5E27" w:rsidRPr="00356DEA" w:rsidRDefault="00000000" w:rsidP="003B54E2">
      <w:pPr>
        <w:rPr>
          <w:color w:val="000000" w:themeColor="text1"/>
          <w:lang w:val="es-BO"/>
        </w:rPr>
      </w:pPr>
      <w:r w:rsidRPr="00356DEA">
        <w:rPr>
          <w:color w:val="000000" w:themeColor="text1"/>
          <w:sz w:val="23"/>
          <w:lang w:val="es-BO"/>
        </w:rPr>
        <w:t>Contenido que debe conservarse</w:t>
      </w:r>
    </w:p>
    <w:p w14:paraId="58C8B7D8" w14:textId="77777777" w:rsidR="00BC5E27" w:rsidRPr="00356DEA" w:rsidRDefault="00000000" w:rsidP="003B54E2">
      <w:pPr>
        <w:rPr>
          <w:color w:val="000000" w:themeColor="text1"/>
          <w:lang w:val="es-BO"/>
        </w:rPr>
      </w:pPr>
      <w:r w:rsidRPr="00356DEA">
        <w:rPr>
          <w:color w:val="000000" w:themeColor="text1"/>
          <w:sz w:val="21"/>
          <w:lang w:val="es-BO"/>
        </w:rPr>
        <w:t>Las seis páginas HTML.</w:t>
      </w:r>
    </w:p>
    <w:p w14:paraId="2741AC1E" w14:textId="77777777" w:rsidR="00BC5E27" w:rsidRPr="00356DEA" w:rsidRDefault="00000000" w:rsidP="003B54E2">
      <w:pPr>
        <w:rPr>
          <w:color w:val="000000" w:themeColor="text1"/>
          <w:lang w:val="es-BO"/>
        </w:rPr>
      </w:pPr>
      <w:r w:rsidRPr="00356DEA">
        <w:rPr>
          <w:color w:val="000000" w:themeColor="text1"/>
          <w:sz w:val="21"/>
          <w:lang w:val="es-BO"/>
        </w:rPr>
        <w:t>Hojas de estilo, librerías locales, imágenes y fuentes.</w:t>
      </w:r>
    </w:p>
    <w:p w14:paraId="1D74BBCA" w14:textId="77777777" w:rsidR="00BC5E27" w:rsidRPr="00356DEA" w:rsidRDefault="00000000" w:rsidP="003B54E2">
      <w:pPr>
        <w:rPr>
          <w:color w:val="000000" w:themeColor="text1"/>
          <w:lang w:val="es-BO"/>
        </w:rPr>
      </w:pPr>
      <w:proofErr w:type="spellStart"/>
      <w:r w:rsidRPr="00356DEA">
        <w:rPr>
          <w:color w:val="000000" w:themeColor="text1"/>
          <w:sz w:val="21"/>
          <w:lang w:val="es-BO"/>
        </w:rPr>
        <w:t>js</w:t>
      </w:r>
      <w:proofErr w:type="spellEnd"/>
      <w:r w:rsidRPr="00356DEA">
        <w:rPr>
          <w:color w:val="000000" w:themeColor="text1"/>
          <w:sz w:val="21"/>
          <w:lang w:val="es-BO"/>
        </w:rPr>
        <w:t>/api-</w:t>
      </w:r>
      <w:proofErr w:type="spellStart"/>
      <w:r w:rsidRPr="00356DEA">
        <w:rPr>
          <w:color w:val="000000" w:themeColor="text1"/>
          <w:sz w:val="21"/>
          <w:lang w:val="es-BO"/>
        </w:rPr>
        <w:t>original.json</w:t>
      </w:r>
      <w:proofErr w:type="spellEnd"/>
      <w:r w:rsidRPr="00356DEA">
        <w:rPr>
          <w:color w:val="000000" w:themeColor="text1"/>
          <w:sz w:val="21"/>
          <w:lang w:val="es-BO"/>
        </w:rPr>
        <w:t xml:space="preserve"> y </w:t>
      </w:r>
      <w:proofErr w:type="spellStart"/>
      <w:r w:rsidRPr="00356DEA">
        <w:rPr>
          <w:color w:val="000000" w:themeColor="text1"/>
          <w:sz w:val="21"/>
          <w:lang w:val="es-BO"/>
        </w:rPr>
        <w:t>js</w:t>
      </w:r>
      <w:proofErr w:type="spellEnd"/>
      <w:r w:rsidRPr="00356DEA">
        <w:rPr>
          <w:color w:val="000000" w:themeColor="text1"/>
          <w:sz w:val="21"/>
          <w:lang w:val="es-BO"/>
        </w:rPr>
        <w:t>/api-</w:t>
      </w:r>
      <w:proofErr w:type="spellStart"/>
      <w:r w:rsidRPr="00356DEA">
        <w:rPr>
          <w:color w:val="000000" w:themeColor="text1"/>
          <w:sz w:val="21"/>
          <w:lang w:val="es-BO"/>
        </w:rPr>
        <w:t>respaldo.json</w:t>
      </w:r>
      <w:proofErr w:type="spellEnd"/>
      <w:r w:rsidRPr="00356DEA">
        <w:rPr>
          <w:color w:val="000000" w:themeColor="text1"/>
          <w:sz w:val="21"/>
          <w:lang w:val="es-BO"/>
        </w:rPr>
        <w:t>.</w:t>
      </w:r>
    </w:p>
    <w:p w14:paraId="2254F366" w14:textId="77777777" w:rsidR="00BC5E27" w:rsidRPr="00356DEA" w:rsidRDefault="00000000" w:rsidP="003B54E2">
      <w:pPr>
        <w:rPr>
          <w:color w:val="000000" w:themeColor="text1"/>
          <w:lang w:val="es-BO"/>
        </w:rPr>
      </w:pPr>
      <w:proofErr w:type="spellStart"/>
      <w:r w:rsidRPr="00356DEA">
        <w:rPr>
          <w:color w:val="000000" w:themeColor="text1"/>
          <w:sz w:val="21"/>
          <w:lang w:val="es-BO"/>
        </w:rPr>
        <w:t>omega_nexus.db</w:t>
      </w:r>
      <w:proofErr w:type="spellEnd"/>
      <w:r w:rsidRPr="00356DEA">
        <w:rPr>
          <w:color w:val="000000" w:themeColor="text1"/>
          <w:sz w:val="21"/>
          <w:lang w:val="es-BO"/>
        </w:rPr>
        <w:t>, si ya existe.</w:t>
      </w:r>
    </w:p>
    <w:p w14:paraId="300A60AE" w14:textId="77777777" w:rsidR="00BC5E27" w:rsidRPr="00356DEA" w:rsidRDefault="00000000" w:rsidP="003B54E2">
      <w:pPr>
        <w:rPr>
          <w:color w:val="000000" w:themeColor="text1"/>
          <w:lang w:val="es-BO"/>
        </w:rPr>
      </w:pPr>
      <w:r w:rsidRPr="00356DEA">
        <w:rPr>
          <w:color w:val="000000" w:themeColor="text1"/>
          <w:lang w:val="es-BO"/>
        </w:rPr>
        <w:t xml:space="preserve">No se recomienda abrir únicamente index.html. Para usar el </w:t>
      </w:r>
      <w:proofErr w:type="spellStart"/>
      <w:r w:rsidRPr="00356DEA">
        <w:rPr>
          <w:color w:val="000000" w:themeColor="text1"/>
          <w:lang w:val="es-BO"/>
        </w:rPr>
        <w:t>backend</w:t>
      </w:r>
      <w:proofErr w:type="spellEnd"/>
      <w:r w:rsidRPr="00356DEA">
        <w:rPr>
          <w:color w:val="000000" w:themeColor="text1"/>
          <w:lang w:val="es-BO"/>
        </w:rPr>
        <w:t xml:space="preserve"> y las operaciones CRUD, primero debe ejecutarse server.py.</w:t>
      </w:r>
    </w:p>
    <w:p w14:paraId="192BB7C6" w14:textId="77777777" w:rsidR="00BC5E27" w:rsidRPr="00356DEA" w:rsidRDefault="00000000" w:rsidP="003B54E2">
      <w:pPr>
        <w:rPr>
          <w:color w:val="000000" w:themeColor="text1"/>
          <w:lang w:val="es-BO"/>
        </w:rPr>
      </w:pPr>
      <w:r w:rsidRPr="00356DEA">
        <w:rPr>
          <w:color w:val="000000" w:themeColor="text1"/>
          <w:lang w:val="es-BO"/>
        </w:rPr>
        <w:br w:type="page"/>
      </w:r>
    </w:p>
    <w:p w14:paraId="3D35E220" w14:textId="77777777" w:rsidR="00BC5E27" w:rsidRPr="00356DEA" w:rsidRDefault="00000000" w:rsidP="00356DEA">
      <w:pPr>
        <w:pStyle w:val="Ttulo1"/>
        <w:rPr>
          <w:color w:val="000000" w:themeColor="text1"/>
          <w:lang w:val="es-BO"/>
        </w:rPr>
      </w:pPr>
      <w:bookmarkStart w:id="9" w:name="_Toc238844259"/>
      <w:r w:rsidRPr="00356DEA">
        <w:rPr>
          <w:color w:val="000000" w:themeColor="text1"/>
          <w:lang w:val="es-BO"/>
        </w:rPr>
        <w:lastRenderedPageBreak/>
        <w:t>Configuración de la base de datos</w:t>
      </w:r>
      <w:bookmarkEnd w:id="9"/>
    </w:p>
    <w:p w14:paraId="5730AC22" w14:textId="77777777" w:rsidR="00BC5E27" w:rsidRPr="00356DEA" w:rsidRDefault="00000000" w:rsidP="003B54E2">
      <w:pPr>
        <w:rPr>
          <w:color w:val="000000" w:themeColor="text1"/>
          <w:lang w:val="es-BO"/>
        </w:rPr>
      </w:pPr>
      <w:r w:rsidRPr="00356DEA">
        <w:rPr>
          <w:color w:val="000000" w:themeColor="text1"/>
          <w:lang w:val="es-BO"/>
        </w:rPr>
        <w:t xml:space="preserve">Omega Nexus utiliza SQLite. La base principal es </w:t>
      </w:r>
      <w:proofErr w:type="spellStart"/>
      <w:r w:rsidRPr="00356DEA">
        <w:rPr>
          <w:color w:val="000000" w:themeColor="text1"/>
          <w:lang w:val="es-BO"/>
        </w:rPr>
        <w:t>omega_nexus.db</w:t>
      </w:r>
      <w:proofErr w:type="spellEnd"/>
      <w:r w:rsidRPr="00356DEA">
        <w:rPr>
          <w:color w:val="000000" w:themeColor="text1"/>
          <w:lang w:val="es-BO"/>
        </w:rPr>
        <w:t xml:space="preserve"> y funciona como un archivo local, sin servicio externo ni credenciales de conexión.</w:t>
      </w:r>
    </w:p>
    <w:p w14:paraId="01486B46" w14:textId="77777777" w:rsidR="00BC5E27" w:rsidRPr="00356DEA" w:rsidRDefault="00000000" w:rsidP="003B54E2">
      <w:pPr>
        <w:rPr>
          <w:color w:val="000000" w:themeColor="text1"/>
          <w:lang w:val="es-BO"/>
        </w:rPr>
      </w:pPr>
      <w:r w:rsidRPr="00356DEA">
        <w:rPr>
          <w:color w:val="000000" w:themeColor="text1"/>
          <w:sz w:val="23"/>
          <w:lang w:val="es-BO"/>
        </w:rPr>
        <w:t>Creación automática</w:t>
      </w:r>
    </w:p>
    <w:p w14:paraId="52480484" w14:textId="77777777" w:rsidR="00BC5E27" w:rsidRPr="00356DEA" w:rsidRDefault="00000000" w:rsidP="003B54E2">
      <w:pPr>
        <w:rPr>
          <w:color w:val="000000" w:themeColor="text1"/>
          <w:lang w:val="es-BO"/>
        </w:rPr>
      </w:pPr>
      <w:r w:rsidRPr="00356DEA">
        <w:rPr>
          <w:color w:val="000000" w:themeColor="text1"/>
          <w:sz w:val="21"/>
          <w:lang w:val="es-BO"/>
        </w:rPr>
        <w:t>1.  Iniciar el servidor desde la raíz del proyecto.</w:t>
      </w:r>
    </w:p>
    <w:p w14:paraId="2FE21C9D" w14:textId="77777777" w:rsidR="00BC5E27" w:rsidRPr="00356DEA" w:rsidRDefault="00000000" w:rsidP="003B54E2">
      <w:pPr>
        <w:rPr>
          <w:color w:val="000000" w:themeColor="text1"/>
          <w:lang w:val="es-BO"/>
        </w:rPr>
      </w:pPr>
      <w:r w:rsidRPr="00356DEA">
        <w:rPr>
          <w:color w:val="000000" w:themeColor="text1"/>
          <w:sz w:val="21"/>
          <w:lang w:val="es-BO"/>
        </w:rPr>
        <w:t xml:space="preserve">2.  </w:t>
      </w:r>
      <w:proofErr w:type="spellStart"/>
      <w:r w:rsidRPr="00356DEA">
        <w:rPr>
          <w:color w:val="000000" w:themeColor="text1"/>
          <w:sz w:val="21"/>
          <w:lang w:val="es-BO"/>
        </w:rPr>
        <w:t>setup_</w:t>
      </w:r>
      <w:proofErr w:type="gramStart"/>
      <w:r w:rsidRPr="00356DEA">
        <w:rPr>
          <w:color w:val="000000" w:themeColor="text1"/>
          <w:sz w:val="21"/>
          <w:lang w:val="es-BO"/>
        </w:rPr>
        <w:t>database</w:t>
      </w:r>
      <w:proofErr w:type="spellEnd"/>
      <w:r w:rsidRPr="00356DEA">
        <w:rPr>
          <w:color w:val="000000" w:themeColor="text1"/>
          <w:sz w:val="21"/>
          <w:lang w:val="es-BO"/>
        </w:rPr>
        <w:t>(</w:t>
      </w:r>
      <w:proofErr w:type="gramEnd"/>
      <w:r w:rsidRPr="00356DEA">
        <w:rPr>
          <w:color w:val="000000" w:themeColor="text1"/>
          <w:sz w:val="21"/>
          <w:lang w:val="es-BO"/>
        </w:rPr>
        <w:t>) verifica la existencia de las tablas.</w:t>
      </w:r>
    </w:p>
    <w:p w14:paraId="10707E1E" w14:textId="77777777" w:rsidR="00BC5E27" w:rsidRPr="00356DEA" w:rsidRDefault="00000000" w:rsidP="003B54E2">
      <w:pPr>
        <w:rPr>
          <w:color w:val="000000" w:themeColor="text1"/>
          <w:lang w:val="es-BO"/>
        </w:rPr>
      </w:pPr>
      <w:r w:rsidRPr="00356DEA">
        <w:rPr>
          <w:color w:val="000000" w:themeColor="text1"/>
          <w:sz w:val="21"/>
          <w:lang w:val="es-BO"/>
        </w:rPr>
        <w:t>3.  Si la tabla de juegos está vacía, se importa el catálogo original.</w:t>
      </w:r>
    </w:p>
    <w:p w14:paraId="46A2F886" w14:textId="77777777" w:rsidR="00BC5E27" w:rsidRPr="00356DEA" w:rsidRDefault="00000000" w:rsidP="003B54E2">
      <w:pPr>
        <w:rPr>
          <w:color w:val="000000" w:themeColor="text1"/>
          <w:lang w:val="es-BO"/>
        </w:rPr>
      </w:pPr>
      <w:r w:rsidRPr="00356DEA">
        <w:rPr>
          <w:color w:val="000000" w:themeColor="text1"/>
          <w:sz w:val="21"/>
          <w:lang w:val="es-BO"/>
        </w:rPr>
        <w:t>4.  La base queda disponible para la aplicación.</w:t>
      </w:r>
    </w:p>
    <w:p w14:paraId="75250C49" w14:textId="77777777" w:rsidR="00BC5E27" w:rsidRPr="00356DEA" w:rsidRDefault="00000000" w:rsidP="00356DEA">
      <w:pPr>
        <w:pStyle w:val="Ttulo1"/>
        <w:rPr>
          <w:color w:val="000000" w:themeColor="text1"/>
        </w:rPr>
      </w:pPr>
      <w:bookmarkStart w:id="10" w:name="_Toc238844260"/>
      <w:proofErr w:type="spellStart"/>
      <w:r w:rsidRPr="00356DEA">
        <w:rPr>
          <w:color w:val="000000" w:themeColor="text1"/>
        </w:rPr>
        <w:t>Tablas</w:t>
      </w:r>
      <w:proofErr w:type="spellEnd"/>
      <w:r w:rsidRPr="00356DEA">
        <w:rPr>
          <w:color w:val="000000" w:themeColor="text1"/>
        </w:rPr>
        <w:t xml:space="preserve"> </w:t>
      </w:r>
      <w:proofErr w:type="spellStart"/>
      <w:r w:rsidRPr="00356DEA">
        <w:rPr>
          <w:color w:val="000000" w:themeColor="text1"/>
        </w:rPr>
        <w:t>creadas</w:t>
      </w:r>
      <w:bookmarkEnd w:id="10"/>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24"/>
        <w:gridCol w:w="4922"/>
      </w:tblGrid>
      <w:tr w:rsidR="00BC5E27" w:rsidRPr="00356DEA" w14:paraId="269443AF" w14:textId="77777777">
        <w:trPr>
          <w:jc w:val="center"/>
        </w:trPr>
        <w:tc>
          <w:tcPr>
            <w:tcW w:w="4933" w:type="dxa"/>
            <w:tcMar>
              <w:top w:w="90" w:type="dxa"/>
              <w:left w:w="90" w:type="dxa"/>
              <w:bottom w:w="90" w:type="dxa"/>
              <w:right w:w="90" w:type="dxa"/>
            </w:tcMar>
            <w:vAlign w:val="center"/>
          </w:tcPr>
          <w:p w14:paraId="29554408" w14:textId="77777777" w:rsidR="00BC5E27" w:rsidRPr="00356DEA" w:rsidRDefault="00000000" w:rsidP="003B54E2">
            <w:pPr>
              <w:rPr>
                <w:color w:val="000000" w:themeColor="text1"/>
              </w:rPr>
            </w:pPr>
            <w:r w:rsidRPr="00356DEA">
              <w:rPr>
                <w:color w:val="000000" w:themeColor="text1"/>
                <w:sz w:val="19"/>
              </w:rPr>
              <w:t>Tabla</w:t>
            </w:r>
          </w:p>
        </w:tc>
        <w:tc>
          <w:tcPr>
            <w:tcW w:w="4933" w:type="dxa"/>
            <w:tcMar>
              <w:top w:w="90" w:type="dxa"/>
              <w:left w:w="90" w:type="dxa"/>
              <w:bottom w:w="90" w:type="dxa"/>
              <w:right w:w="90" w:type="dxa"/>
            </w:tcMar>
            <w:vAlign w:val="center"/>
          </w:tcPr>
          <w:p w14:paraId="471FB5F5" w14:textId="77777777" w:rsidR="00BC5E27" w:rsidRPr="00356DEA" w:rsidRDefault="00000000" w:rsidP="003B54E2">
            <w:pPr>
              <w:rPr>
                <w:color w:val="000000" w:themeColor="text1"/>
              </w:rPr>
            </w:pPr>
            <w:r w:rsidRPr="00356DEA">
              <w:rPr>
                <w:color w:val="000000" w:themeColor="text1"/>
                <w:sz w:val="19"/>
              </w:rPr>
              <w:t>Contenido</w:t>
            </w:r>
          </w:p>
        </w:tc>
      </w:tr>
      <w:tr w:rsidR="00BC5E27" w:rsidRPr="00356DEA" w14:paraId="1CB45E80" w14:textId="77777777">
        <w:trPr>
          <w:jc w:val="center"/>
        </w:trPr>
        <w:tc>
          <w:tcPr>
            <w:tcW w:w="4933" w:type="dxa"/>
            <w:tcMar>
              <w:top w:w="90" w:type="dxa"/>
              <w:left w:w="90" w:type="dxa"/>
              <w:bottom w:w="90" w:type="dxa"/>
              <w:right w:w="90" w:type="dxa"/>
            </w:tcMar>
            <w:vAlign w:val="center"/>
          </w:tcPr>
          <w:p w14:paraId="20F55596" w14:textId="77777777" w:rsidR="00BC5E27" w:rsidRPr="00356DEA" w:rsidRDefault="00000000" w:rsidP="003B54E2">
            <w:pPr>
              <w:rPr>
                <w:color w:val="000000" w:themeColor="text1"/>
              </w:rPr>
            </w:pPr>
            <w:r w:rsidRPr="00356DEA">
              <w:rPr>
                <w:color w:val="000000" w:themeColor="text1"/>
                <w:sz w:val="19"/>
              </w:rPr>
              <w:t>juegos</w:t>
            </w:r>
          </w:p>
        </w:tc>
        <w:tc>
          <w:tcPr>
            <w:tcW w:w="4933" w:type="dxa"/>
            <w:tcMar>
              <w:top w:w="90" w:type="dxa"/>
              <w:left w:w="90" w:type="dxa"/>
              <w:bottom w:w="90" w:type="dxa"/>
              <w:right w:w="90" w:type="dxa"/>
            </w:tcMar>
            <w:vAlign w:val="center"/>
          </w:tcPr>
          <w:p w14:paraId="7EE11A21" w14:textId="77777777" w:rsidR="00BC5E27" w:rsidRPr="00356DEA" w:rsidRDefault="00000000" w:rsidP="003B54E2">
            <w:pPr>
              <w:rPr>
                <w:color w:val="000000" w:themeColor="text1"/>
              </w:rPr>
            </w:pPr>
            <w:r w:rsidRPr="00356DEA">
              <w:rPr>
                <w:color w:val="000000" w:themeColor="text1"/>
                <w:sz w:val="19"/>
              </w:rPr>
              <w:t>Datos principales del videojuego.</w:t>
            </w:r>
          </w:p>
        </w:tc>
      </w:tr>
      <w:tr w:rsidR="00BC5E27" w:rsidRPr="00356DEA" w14:paraId="27FB130A" w14:textId="77777777">
        <w:trPr>
          <w:jc w:val="center"/>
        </w:trPr>
        <w:tc>
          <w:tcPr>
            <w:tcW w:w="4933" w:type="dxa"/>
            <w:tcMar>
              <w:top w:w="90" w:type="dxa"/>
              <w:left w:w="90" w:type="dxa"/>
              <w:bottom w:w="90" w:type="dxa"/>
              <w:right w:w="90" w:type="dxa"/>
            </w:tcMar>
            <w:vAlign w:val="center"/>
          </w:tcPr>
          <w:p w14:paraId="4E9A0760" w14:textId="77777777" w:rsidR="00BC5E27" w:rsidRPr="00356DEA" w:rsidRDefault="00000000" w:rsidP="003B54E2">
            <w:pPr>
              <w:rPr>
                <w:color w:val="000000" w:themeColor="text1"/>
              </w:rPr>
            </w:pPr>
            <w:r w:rsidRPr="00356DEA">
              <w:rPr>
                <w:color w:val="000000" w:themeColor="text1"/>
                <w:sz w:val="19"/>
              </w:rPr>
              <w:t>juegos_categorias</w:t>
            </w:r>
          </w:p>
        </w:tc>
        <w:tc>
          <w:tcPr>
            <w:tcW w:w="4933" w:type="dxa"/>
            <w:tcMar>
              <w:top w:w="90" w:type="dxa"/>
              <w:left w:w="90" w:type="dxa"/>
              <w:bottom w:w="90" w:type="dxa"/>
              <w:right w:w="90" w:type="dxa"/>
            </w:tcMar>
            <w:vAlign w:val="center"/>
          </w:tcPr>
          <w:p w14:paraId="0619D488" w14:textId="77777777" w:rsidR="00BC5E27" w:rsidRPr="00356DEA" w:rsidRDefault="00000000" w:rsidP="003B54E2">
            <w:pPr>
              <w:rPr>
                <w:color w:val="000000" w:themeColor="text1"/>
                <w:lang w:val="es-BO"/>
              </w:rPr>
            </w:pPr>
            <w:r w:rsidRPr="00356DEA">
              <w:rPr>
                <w:color w:val="000000" w:themeColor="text1"/>
                <w:sz w:val="19"/>
                <w:lang w:val="es-BO"/>
              </w:rPr>
              <w:t>Categorías asociadas a cada juego.</w:t>
            </w:r>
          </w:p>
        </w:tc>
      </w:tr>
      <w:tr w:rsidR="00BC5E27" w:rsidRPr="00356DEA" w14:paraId="628AD832" w14:textId="77777777">
        <w:trPr>
          <w:jc w:val="center"/>
        </w:trPr>
        <w:tc>
          <w:tcPr>
            <w:tcW w:w="4933" w:type="dxa"/>
            <w:tcMar>
              <w:top w:w="90" w:type="dxa"/>
              <w:left w:w="90" w:type="dxa"/>
              <w:bottom w:w="90" w:type="dxa"/>
              <w:right w:w="90" w:type="dxa"/>
            </w:tcMar>
            <w:vAlign w:val="center"/>
          </w:tcPr>
          <w:p w14:paraId="661631DC" w14:textId="77777777" w:rsidR="00BC5E27" w:rsidRPr="00356DEA" w:rsidRDefault="00000000" w:rsidP="003B54E2">
            <w:pPr>
              <w:rPr>
                <w:color w:val="000000" w:themeColor="text1"/>
              </w:rPr>
            </w:pPr>
            <w:proofErr w:type="spellStart"/>
            <w:r w:rsidRPr="00356DEA">
              <w:rPr>
                <w:color w:val="000000" w:themeColor="text1"/>
                <w:sz w:val="19"/>
              </w:rPr>
              <w:t>juegos_plataformas</w:t>
            </w:r>
            <w:proofErr w:type="spellEnd"/>
          </w:p>
        </w:tc>
        <w:tc>
          <w:tcPr>
            <w:tcW w:w="4933" w:type="dxa"/>
            <w:tcMar>
              <w:top w:w="90" w:type="dxa"/>
              <w:left w:w="90" w:type="dxa"/>
              <w:bottom w:w="90" w:type="dxa"/>
              <w:right w:w="90" w:type="dxa"/>
            </w:tcMar>
            <w:vAlign w:val="center"/>
          </w:tcPr>
          <w:p w14:paraId="7C83ACD8" w14:textId="77777777" w:rsidR="00BC5E27" w:rsidRPr="00356DEA" w:rsidRDefault="00000000" w:rsidP="003B54E2">
            <w:pPr>
              <w:rPr>
                <w:color w:val="000000" w:themeColor="text1"/>
                <w:lang w:val="es-BO"/>
              </w:rPr>
            </w:pPr>
            <w:r w:rsidRPr="00356DEA">
              <w:rPr>
                <w:color w:val="000000" w:themeColor="text1"/>
                <w:sz w:val="19"/>
                <w:lang w:val="es-BO"/>
              </w:rPr>
              <w:t>Plataformas asociadas a cada juego.</w:t>
            </w:r>
          </w:p>
        </w:tc>
      </w:tr>
    </w:tbl>
    <w:p w14:paraId="0394EE94" w14:textId="77777777" w:rsidR="00BC5E27" w:rsidRPr="00356DEA" w:rsidRDefault="00000000" w:rsidP="003B54E2">
      <w:pPr>
        <w:rPr>
          <w:color w:val="000000" w:themeColor="text1"/>
          <w:lang w:val="es-BO"/>
        </w:rPr>
      </w:pPr>
      <w:r w:rsidRPr="00356DEA">
        <w:rPr>
          <w:color w:val="000000" w:themeColor="text1"/>
          <w:sz w:val="23"/>
          <w:lang w:val="es-BO"/>
        </w:rPr>
        <w:t>Primera ejecución</w:t>
      </w:r>
    </w:p>
    <w:p w14:paraId="03915346" w14:textId="77777777" w:rsidR="00BC5E27" w:rsidRPr="00356DEA" w:rsidRDefault="00000000" w:rsidP="003B54E2">
      <w:pPr>
        <w:rPr>
          <w:color w:val="000000" w:themeColor="text1"/>
          <w:lang w:val="es-BO"/>
        </w:rPr>
      </w:pPr>
      <w:r w:rsidRPr="00356DEA">
        <w:rPr>
          <w:color w:val="000000" w:themeColor="text1"/>
          <w:lang w:val="es-BO"/>
        </w:rPr>
        <w:t xml:space="preserve">Si </w:t>
      </w:r>
      <w:proofErr w:type="spellStart"/>
      <w:r w:rsidRPr="00356DEA">
        <w:rPr>
          <w:color w:val="000000" w:themeColor="text1"/>
          <w:lang w:val="es-BO"/>
        </w:rPr>
        <w:t>omega_nexus.db</w:t>
      </w:r>
      <w:proofErr w:type="spellEnd"/>
      <w:r w:rsidRPr="00356DEA">
        <w:rPr>
          <w:color w:val="000000" w:themeColor="text1"/>
          <w:lang w:val="es-BO"/>
        </w:rPr>
        <w:t xml:space="preserve"> no existe, se crea al iniciar. En el proyecto verificado se cargan 415 juegos. No debe borrarse la base mientras el servidor está funcionando. Si se recibe una base ya creada, conviene conservarla para mantener los datos existentes.</w:t>
      </w:r>
    </w:p>
    <w:p w14:paraId="79345E0C" w14:textId="77777777" w:rsidR="00BC5E27" w:rsidRPr="00356DEA" w:rsidRDefault="00000000" w:rsidP="003B54E2">
      <w:pPr>
        <w:rPr>
          <w:color w:val="000000" w:themeColor="text1"/>
          <w:lang w:val="es-BO"/>
        </w:rPr>
      </w:pPr>
      <w:r w:rsidRPr="00356DEA">
        <w:rPr>
          <w:color w:val="000000" w:themeColor="text1"/>
          <w:lang w:val="es-BO"/>
        </w:rPr>
        <w:br w:type="page"/>
      </w:r>
    </w:p>
    <w:p w14:paraId="6908E659" w14:textId="77777777" w:rsidR="00BC5E27" w:rsidRPr="00356DEA" w:rsidRDefault="00000000" w:rsidP="00356DEA">
      <w:pPr>
        <w:pStyle w:val="Ttulo1"/>
        <w:rPr>
          <w:color w:val="000000" w:themeColor="text1"/>
          <w:lang w:val="es-BO"/>
        </w:rPr>
      </w:pPr>
      <w:bookmarkStart w:id="11" w:name="_Toc238844261"/>
      <w:r w:rsidRPr="00356DEA">
        <w:rPr>
          <w:color w:val="000000" w:themeColor="text1"/>
          <w:lang w:val="es-BO"/>
        </w:rPr>
        <w:lastRenderedPageBreak/>
        <w:t>Configuración del proyecto</w:t>
      </w:r>
      <w:bookmarkEnd w:id="11"/>
    </w:p>
    <w:p w14:paraId="1579C511" w14:textId="77777777" w:rsidR="00BC5E27" w:rsidRPr="00356DEA" w:rsidRDefault="00000000" w:rsidP="003B54E2">
      <w:pPr>
        <w:rPr>
          <w:color w:val="000000" w:themeColor="text1"/>
          <w:lang w:val="es-BO"/>
        </w:rPr>
      </w:pPr>
      <w:r w:rsidRPr="00356DEA">
        <w:rPr>
          <w:color w:val="000000" w:themeColor="text1"/>
          <w:lang w:val="es-BO"/>
        </w:rPr>
        <w:t>La configuración principal se encuentra dentro de server.py. Para una instalación normal no es necesario modificarla.</w:t>
      </w:r>
    </w:p>
    <w:p w14:paraId="7B89E3C1" w14:textId="77777777" w:rsidR="00BC5E27" w:rsidRPr="00356DEA" w:rsidRDefault="00000000" w:rsidP="003B54E2">
      <w:pPr>
        <w:rPr>
          <w:color w:val="000000" w:themeColor="text1"/>
        </w:rPr>
      </w:pPr>
      <w:r w:rsidRPr="00356DEA">
        <w:rPr>
          <w:color w:val="000000" w:themeColor="text1"/>
          <w:sz w:val="18"/>
        </w:rPr>
        <w:t>ROOT = Path(__file__</w:t>
      </w:r>
      <w:proofErr w:type="gramStart"/>
      <w:r w:rsidRPr="00356DEA">
        <w:rPr>
          <w:color w:val="000000" w:themeColor="text1"/>
          <w:sz w:val="18"/>
        </w:rPr>
        <w:t>).resolve</w:t>
      </w:r>
      <w:proofErr w:type="gramEnd"/>
      <w:r w:rsidRPr="00356DEA">
        <w:rPr>
          <w:color w:val="000000" w:themeColor="text1"/>
          <w:sz w:val="18"/>
        </w:rPr>
        <w:t>(</w:t>
      </w:r>
      <w:proofErr w:type="gramStart"/>
      <w:r w:rsidRPr="00356DEA">
        <w:rPr>
          <w:color w:val="000000" w:themeColor="text1"/>
          <w:sz w:val="18"/>
        </w:rPr>
        <w:t>).parent</w:t>
      </w:r>
      <w:proofErr w:type="gramEnd"/>
      <w:r w:rsidRPr="00356DEA">
        <w:rPr>
          <w:color w:val="000000" w:themeColor="text1"/>
        </w:rPr>
        <w:br/>
      </w:r>
      <w:r w:rsidRPr="00356DEA">
        <w:rPr>
          <w:color w:val="000000" w:themeColor="text1"/>
          <w:sz w:val="18"/>
        </w:rPr>
        <w:t>DATABASE = ROOT / "omega_nexus.db"</w:t>
      </w:r>
      <w:r w:rsidRPr="00356DEA">
        <w:rPr>
          <w:color w:val="000000" w:themeColor="text1"/>
        </w:rPr>
        <w:br/>
      </w:r>
      <w:r w:rsidRPr="00356DEA">
        <w:rPr>
          <w:color w:val="000000" w:themeColor="text1"/>
          <w:sz w:val="18"/>
        </w:rPr>
        <w:t>ORIGINAL = ROOT / "js" / "api-</w:t>
      </w:r>
      <w:proofErr w:type="gramStart"/>
      <w:r w:rsidRPr="00356DEA">
        <w:rPr>
          <w:color w:val="000000" w:themeColor="text1"/>
          <w:sz w:val="18"/>
        </w:rPr>
        <w:t>original.json</w:t>
      </w:r>
      <w:proofErr w:type="gramEnd"/>
      <w:r w:rsidRPr="00356DEA">
        <w:rPr>
          <w:color w:val="000000" w:themeColor="text1"/>
          <w:sz w:val="18"/>
        </w:rPr>
        <w:t>"</w:t>
      </w:r>
      <w:r w:rsidRPr="00356DEA">
        <w:rPr>
          <w:color w:val="000000" w:themeColor="text1"/>
        </w:rPr>
        <w:br/>
      </w:r>
      <w:r w:rsidRPr="00356DEA">
        <w:rPr>
          <w:color w:val="000000" w:themeColor="text1"/>
          <w:sz w:val="18"/>
        </w:rPr>
        <w:t>RESPALDO = ROOT / "js" / "api-</w:t>
      </w:r>
      <w:proofErr w:type="gramStart"/>
      <w:r w:rsidRPr="00356DEA">
        <w:rPr>
          <w:color w:val="000000" w:themeColor="text1"/>
          <w:sz w:val="18"/>
        </w:rPr>
        <w:t>respaldo.json</w:t>
      </w:r>
      <w:proofErr w:type="gramEnd"/>
      <w:r w:rsidRPr="00356DEA">
        <w:rPr>
          <w:color w:val="000000" w:themeColor="text1"/>
          <w:sz w:val="18"/>
        </w:rPr>
        <w:t>"</w:t>
      </w:r>
      <w:r w:rsidRPr="00356DEA">
        <w:rPr>
          <w:color w:val="000000" w:themeColor="text1"/>
        </w:rPr>
        <w:br/>
      </w:r>
      <w:r w:rsidRPr="00356DEA">
        <w:rPr>
          <w:color w:val="000000" w:themeColor="text1"/>
          <w:sz w:val="18"/>
        </w:rPr>
        <w:t>HOST = "127.0.0.1"</w:t>
      </w:r>
      <w:r w:rsidRPr="00356DEA">
        <w:rPr>
          <w:color w:val="000000" w:themeColor="text1"/>
        </w:rPr>
        <w:br/>
      </w:r>
      <w:r w:rsidRPr="00356DEA">
        <w:rPr>
          <w:color w:val="000000" w:themeColor="text1"/>
          <w:sz w:val="18"/>
        </w:rPr>
        <w:t>PORT = 8000</w:t>
      </w:r>
    </w:p>
    <w:p w14:paraId="73F3675C" w14:textId="77777777" w:rsidR="00BC5E27" w:rsidRPr="00356DEA" w:rsidRDefault="00000000" w:rsidP="00356DEA">
      <w:pPr>
        <w:pStyle w:val="Ttulo1"/>
        <w:rPr>
          <w:color w:val="000000" w:themeColor="text1"/>
          <w:lang w:val="es-BO"/>
        </w:rPr>
      </w:pPr>
      <w:bookmarkStart w:id="12" w:name="_Toc238844262"/>
      <w:r w:rsidRPr="00356DEA">
        <w:rPr>
          <w:color w:val="000000" w:themeColor="text1"/>
          <w:lang w:val="es-BO"/>
        </w:rPr>
        <w:t>Qué significa</w:t>
      </w:r>
      <w:bookmarkEnd w:id="12"/>
    </w:p>
    <w:p w14:paraId="5BD12530" w14:textId="77777777" w:rsidR="00BC5E27" w:rsidRPr="00356DEA" w:rsidRDefault="00000000" w:rsidP="003B54E2">
      <w:pPr>
        <w:rPr>
          <w:color w:val="000000" w:themeColor="text1"/>
          <w:lang w:val="es-BO"/>
        </w:rPr>
      </w:pPr>
      <w:r w:rsidRPr="00356DEA">
        <w:rPr>
          <w:color w:val="000000" w:themeColor="text1"/>
          <w:sz w:val="21"/>
          <w:lang w:val="es-BO"/>
        </w:rPr>
        <w:t>ROOT: raíz automática del proyecto.</w:t>
      </w:r>
    </w:p>
    <w:p w14:paraId="018C8A84" w14:textId="77777777" w:rsidR="00BC5E27" w:rsidRPr="00356DEA" w:rsidRDefault="00000000" w:rsidP="003B54E2">
      <w:pPr>
        <w:rPr>
          <w:color w:val="000000" w:themeColor="text1"/>
          <w:lang w:val="es-BO"/>
        </w:rPr>
      </w:pPr>
      <w:r w:rsidRPr="00356DEA">
        <w:rPr>
          <w:color w:val="000000" w:themeColor="text1"/>
          <w:sz w:val="21"/>
          <w:lang w:val="es-BO"/>
        </w:rPr>
        <w:t>DATABASE: archivo SQLite utilizado por el servidor.</w:t>
      </w:r>
    </w:p>
    <w:p w14:paraId="07AAA8E6" w14:textId="77777777" w:rsidR="00BC5E27" w:rsidRPr="00356DEA" w:rsidRDefault="00000000" w:rsidP="003B54E2">
      <w:pPr>
        <w:rPr>
          <w:color w:val="000000" w:themeColor="text1"/>
          <w:lang w:val="es-BO"/>
        </w:rPr>
      </w:pPr>
      <w:r w:rsidRPr="00356DEA">
        <w:rPr>
          <w:color w:val="000000" w:themeColor="text1"/>
          <w:sz w:val="21"/>
          <w:lang w:val="es-BO"/>
        </w:rPr>
        <w:t>ORIGINAL: archivo JSON con los datos originales.</w:t>
      </w:r>
    </w:p>
    <w:p w14:paraId="391E22D9" w14:textId="77777777" w:rsidR="00BC5E27" w:rsidRPr="00356DEA" w:rsidRDefault="00000000" w:rsidP="003B54E2">
      <w:pPr>
        <w:rPr>
          <w:color w:val="000000" w:themeColor="text1"/>
          <w:lang w:val="es-BO"/>
        </w:rPr>
      </w:pPr>
      <w:r w:rsidRPr="00356DEA">
        <w:rPr>
          <w:color w:val="000000" w:themeColor="text1"/>
          <w:sz w:val="21"/>
          <w:lang w:val="es-BO"/>
        </w:rPr>
        <w:t>RESPALDO: copia JSON del catálogo.</w:t>
      </w:r>
    </w:p>
    <w:p w14:paraId="542BB303" w14:textId="77777777" w:rsidR="00BC5E27" w:rsidRPr="00356DEA" w:rsidRDefault="00000000" w:rsidP="003B54E2">
      <w:pPr>
        <w:rPr>
          <w:color w:val="000000" w:themeColor="text1"/>
          <w:lang w:val="es-BO"/>
        </w:rPr>
      </w:pPr>
      <w:r w:rsidRPr="00356DEA">
        <w:rPr>
          <w:color w:val="000000" w:themeColor="text1"/>
          <w:sz w:val="21"/>
          <w:lang w:val="es-BO"/>
        </w:rPr>
        <w:t>HOST: dirección local del equipo.</w:t>
      </w:r>
    </w:p>
    <w:p w14:paraId="2B7F69E2" w14:textId="1176F76C" w:rsidR="00BC5E27" w:rsidRPr="00356DEA" w:rsidRDefault="00000000" w:rsidP="003B54E2">
      <w:pPr>
        <w:rPr>
          <w:color w:val="000000" w:themeColor="text1"/>
          <w:lang w:val="es-BO"/>
        </w:rPr>
      </w:pPr>
      <w:r w:rsidRPr="00356DEA">
        <w:rPr>
          <w:color w:val="000000" w:themeColor="text1"/>
          <w:sz w:val="21"/>
          <w:lang w:val="es-BO"/>
        </w:rPr>
        <w:t>PORT: puerto HTTP utilizado por el servidor.</w:t>
      </w:r>
    </w:p>
    <w:p w14:paraId="520DDD3D" w14:textId="3388CDA0" w:rsidR="00BC5E27" w:rsidRPr="00356DEA" w:rsidRDefault="00000000" w:rsidP="003B54E2">
      <w:pPr>
        <w:rPr>
          <w:color w:val="000000" w:themeColor="text1"/>
          <w:lang w:val="es-BO"/>
        </w:rPr>
      </w:pPr>
      <w:r w:rsidRPr="00356DEA">
        <w:rPr>
          <w:color w:val="000000" w:themeColor="text1"/>
          <w:sz w:val="23"/>
          <w:lang w:val="es-BO"/>
        </w:rPr>
        <w:t>Antes de cambiar valores</w:t>
      </w:r>
    </w:p>
    <w:p w14:paraId="78ED5AB4" w14:textId="69A9B7E4" w:rsidR="00BC5E27" w:rsidRPr="00356DEA" w:rsidRDefault="00000000" w:rsidP="003B54E2">
      <w:pPr>
        <w:rPr>
          <w:color w:val="000000" w:themeColor="text1"/>
          <w:lang w:val="es-BO"/>
        </w:rPr>
      </w:pPr>
      <w:r w:rsidRPr="00356DEA">
        <w:rPr>
          <w:color w:val="000000" w:themeColor="text1"/>
          <w:lang w:val="es-BO"/>
        </w:rPr>
        <w:t>Verificar que el puerto elegido esté libre y que las rutas relativas sigan existiendo. Si se cambia PORT, también cambia la dirección que debe escribirse en el navegador.</w:t>
      </w:r>
    </w:p>
    <w:p w14:paraId="44BD9AA9" w14:textId="1855FF8A" w:rsidR="00BC5E27" w:rsidRPr="00356DEA" w:rsidRDefault="00356DEA" w:rsidP="003B54E2">
      <w:pPr>
        <w:rPr>
          <w:color w:val="000000" w:themeColor="text1"/>
          <w:lang w:val="es-BO"/>
        </w:rPr>
      </w:pPr>
      <w:r w:rsidRPr="00356DEA">
        <w:rPr>
          <w:color w:val="000000" w:themeColor="text1"/>
          <w:lang w:val="es-BO"/>
        </w:rPr>
        <w:drawing>
          <wp:anchor distT="0" distB="0" distL="114300" distR="114300" simplePos="0" relativeHeight="251660288" behindDoc="0" locked="0" layoutInCell="1" allowOverlap="1" wp14:anchorId="1206030C" wp14:editId="75F672C3">
            <wp:simplePos x="0" y="0"/>
            <wp:positionH relativeFrom="margin">
              <wp:posOffset>1057275</wp:posOffset>
            </wp:positionH>
            <wp:positionV relativeFrom="margin">
              <wp:posOffset>5059045</wp:posOffset>
            </wp:positionV>
            <wp:extent cx="4581525" cy="2962249"/>
            <wp:effectExtent l="0" t="0" r="0" b="0"/>
            <wp:wrapSquare wrapText="bothSides"/>
            <wp:docPr id="9702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5641" name=""/>
                    <pic:cNvPicPr/>
                  </pic:nvPicPr>
                  <pic:blipFill>
                    <a:blip r:embed="rId11"/>
                    <a:stretch>
                      <a:fillRect/>
                    </a:stretch>
                  </pic:blipFill>
                  <pic:spPr>
                    <a:xfrm>
                      <a:off x="0" y="0"/>
                      <a:ext cx="4581525" cy="2962249"/>
                    </a:xfrm>
                    <a:prstGeom prst="rect">
                      <a:avLst/>
                    </a:prstGeom>
                  </pic:spPr>
                </pic:pic>
              </a:graphicData>
            </a:graphic>
          </wp:anchor>
        </w:drawing>
      </w:r>
      <w:r w:rsidR="00000000" w:rsidRPr="00356DEA">
        <w:rPr>
          <w:color w:val="000000" w:themeColor="text1"/>
          <w:lang w:val="es-BO"/>
        </w:rPr>
        <w:br w:type="page"/>
      </w:r>
    </w:p>
    <w:p w14:paraId="38E31532" w14:textId="77777777" w:rsidR="00BC5E27" w:rsidRPr="00356DEA" w:rsidRDefault="00000000" w:rsidP="00356DEA">
      <w:pPr>
        <w:pStyle w:val="Ttulo1"/>
        <w:rPr>
          <w:color w:val="000000" w:themeColor="text1"/>
          <w:lang w:val="es-BO"/>
        </w:rPr>
      </w:pPr>
      <w:bookmarkStart w:id="13" w:name="_Toc238844263"/>
      <w:r w:rsidRPr="00356DEA">
        <w:rPr>
          <w:color w:val="000000" w:themeColor="text1"/>
          <w:lang w:val="es-BO"/>
        </w:rPr>
        <w:lastRenderedPageBreak/>
        <w:t>Puesta en marcha del servidor</w:t>
      </w:r>
      <w:bookmarkEnd w:id="13"/>
    </w:p>
    <w:p w14:paraId="7AB0E3CC" w14:textId="77777777" w:rsidR="00BC5E27" w:rsidRPr="00356DEA" w:rsidRDefault="00000000" w:rsidP="003B54E2">
      <w:pPr>
        <w:rPr>
          <w:color w:val="000000" w:themeColor="text1"/>
          <w:lang w:val="es-BO"/>
        </w:rPr>
      </w:pPr>
      <w:r w:rsidRPr="00356DEA">
        <w:rPr>
          <w:color w:val="000000" w:themeColor="text1"/>
          <w:sz w:val="23"/>
          <w:lang w:val="es-BO"/>
        </w:rPr>
        <w:t>Iniciar en PowerShell</w:t>
      </w:r>
    </w:p>
    <w:p w14:paraId="6F1FF1A2" w14:textId="77777777" w:rsidR="00BC5E27" w:rsidRPr="00356DEA" w:rsidRDefault="00000000" w:rsidP="003B54E2">
      <w:pPr>
        <w:rPr>
          <w:color w:val="000000" w:themeColor="text1"/>
          <w:lang w:val="es-BO"/>
        </w:rPr>
      </w:pPr>
      <w:r w:rsidRPr="00356DEA">
        <w:rPr>
          <w:color w:val="000000" w:themeColor="text1"/>
          <w:sz w:val="21"/>
          <w:lang w:val="es-BO"/>
        </w:rPr>
        <w:t>1.  Ubicarse en la carpeta raíz de Omega-Nexus.</w:t>
      </w:r>
    </w:p>
    <w:p w14:paraId="3785BCAD" w14:textId="77777777" w:rsidR="00BC5E27" w:rsidRPr="00356DEA" w:rsidRDefault="00000000" w:rsidP="003B54E2">
      <w:pPr>
        <w:rPr>
          <w:color w:val="000000" w:themeColor="text1"/>
          <w:lang w:val="es-BO"/>
        </w:rPr>
      </w:pPr>
      <w:r w:rsidRPr="00356DEA">
        <w:rPr>
          <w:color w:val="000000" w:themeColor="text1"/>
          <w:sz w:val="21"/>
          <w:lang w:val="es-BO"/>
        </w:rPr>
        <w:t>2.  Ejecutar el servidor con el siguiente comando:</w:t>
      </w:r>
    </w:p>
    <w:p w14:paraId="20A4172F" w14:textId="77777777" w:rsidR="00BC5E27" w:rsidRPr="00356DEA" w:rsidRDefault="00000000" w:rsidP="003B54E2">
      <w:pPr>
        <w:rPr>
          <w:color w:val="000000" w:themeColor="text1"/>
          <w:lang w:val="es-BO"/>
        </w:rPr>
      </w:pPr>
      <w:proofErr w:type="spellStart"/>
      <w:r w:rsidRPr="00356DEA">
        <w:rPr>
          <w:color w:val="000000" w:themeColor="text1"/>
          <w:sz w:val="19"/>
          <w:lang w:val="es-BO"/>
        </w:rPr>
        <w:t>python</w:t>
      </w:r>
      <w:proofErr w:type="spellEnd"/>
      <w:r w:rsidRPr="00356DEA">
        <w:rPr>
          <w:color w:val="000000" w:themeColor="text1"/>
          <w:sz w:val="19"/>
          <w:lang w:val="es-BO"/>
        </w:rPr>
        <w:t xml:space="preserve"> server.py</w:t>
      </w:r>
    </w:p>
    <w:p w14:paraId="521A33D9" w14:textId="77777777" w:rsidR="00BC5E27" w:rsidRPr="00356DEA" w:rsidRDefault="00000000" w:rsidP="003B54E2">
      <w:pPr>
        <w:rPr>
          <w:color w:val="000000" w:themeColor="text1"/>
          <w:lang w:val="es-BO"/>
        </w:rPr>
      </w:pPr>
      <w:r w:rsidRPr="00356DEA">
        <w:rPr>
          <w:color w:val="000000" w:themeColor="text1"/>
          <w:lang w:val="es-BO"/>
        </w:rPr>
        <w:t>La terminal debe mostrar un mensaje similar a:</w:t>
      </w:r>
    </w:p>
    <w:p w14:paraId="5243FA80" w14:textId="77777777" w:rsidR="00BC5E27" w:rsidRPr="00356DEA" w:rsidRDefault="00000000" w:rsidP="003B54E2">
      <w:pPr>
        <w:rPr>
          <w:color w:val="000000" w:themeColor="text1"/>
          <w:lang w:val="es-BO"/>
        </w:rPr>
      </w:pPr>
      <w:r w:rsidRPr="00356DEA">
        <w:rPr>
          <w:color w:val="000000" w:themeColor="text1"/>
          <w:sz w:val="19"/>
          <w:lang w:val="es-BO"/>
        </w:rPr>
        <w:t>Omega Nexus disponible en http://127.0.0.1:8000</w:t>
      </w:r>
    </w:p>
    <w:p w14:paraId="14EDE535" w14:textId="77777777" w:rsidR="00BC5E27" w:rsidRPr="00356DEA" w:rsidRDefault="00000000" w:rsidP="003B54E2">
      <w:pPr>
        <w:rPr>
          <w:color w:val="000000" w:themeColor="text1"/>
          <w:lang w:val="es-BO"/>
        </w:rPr>
      </w:pPr>
      <w:r w:rsidRPr="00356DEA">
        <w:rPr>
          <w:color w:val="000000" w:themeColor="text1"/>
          <w:lang w:val="es-BO"/>
        </w:rPr>
        <w:t xml:space="preserve">Mantener abierta esa ventana mientras se utiliza el sistema. El servidor atiende páginas, imágenes, archivos JSON y </w:t>
      </w:r>
      <w:proofErr w:type="spellStart"/>
      <w:r w:rsidRPr="00356DEA">
        <w:rPr>
          <w:color w:val="000000" w:themeColor="text1"/>
          <w:lang w:val="es-BO"/>
        </w:rPr>
        <w:t>endpoints</w:t>
      </w:r>
      <w:proofErr w:type="spellEnd"/>
      <w:r w:rsidRPr="00356DEA">
        <w:rPr>
          <w:color w:val="000000" w:themeColor="text1"/>
          <w:lang w:val="es-BO"/>
        </w:rPr>
        <w:t xml:space="preserve"> de la API.</w:t>
      </w:r>
    </w:p>
    <w:p w14:paraId="057EDA87" w14:textId="77777777" w:rsidR="00BC5E27" w:rsidRPr="00356DEA" w:rsidRDefault="00000000" w:rsidP="00356DEA">
      <w:pPr>
        <w:pStyle w:val="Ttulo1"/>
        <w:rPr>
          <w:color w:val="000000" w:themeColor="text1"/>
          <w:lang w:val="es-BO"/>
        </w:rPr>
      </w:pPr>
      <w:bookmarkStart w:id="14" w:name="_Toc238844264"/>
      <w:r w:rsidRPr="00356DEA">
        <w:rPr>
          <w:color w:val="000000" w:themeColor="text1"/>
          <w:lang w:val="es-BO"/>
        </w:rPr>
        <w:t>Detener el servidor</w:t>
      </w:r>
      <w:bookmarkEnd w:id="14"/>
    </w:p>
    <w:p w14:paraId="6E923053" w14:textId="77777777" w:rsidR="00BC5E27" w:rsidRPr="00356DEA" w:rsidRDefault="00000000" w:rsidP="003B54E2">
      <w:pPr>
        <w:rPr>
          <w:color w:val="000000" w:themeColor="text1"/>
          <w:lang w:val="es-BO"/>
        </w:rPr>
      </w:pPr>
      <w:r w:rsidRPr="00356DEA">
        <w:rPr>
          <w:color w:val="000000" w:themeColor="text1"/>
          <w:lang w:val="es-BO"/>
        </w:rPr>
        <w:t xml:space="preserve">Volver a la terminal y presionar </w:t>
      </w:r>
      <w:proofErr w:type="spellStart"/>
      <w:r w:rsidRPr="00356DEA">
        <w:rPr>
          <w:color w:val="000000" w:themeColor="text1"/>
          <w:lang w:val="es-BO"/>
        </w:rPr>
        <w:t>Ctrl</w:t>
      </w:r>
      <w:proofErr w:type="spellEnd"/>
      <w:r w:rsidRPr="00356DEA">
        <w:rPr>
          <w:color w:val="000000" w:themeColor="text1"/>
          <w:lang w:val="es-BO"/>
        </w:rPr>
        <w:t xml:space="preserve"> + C. El proceso se detendrá y la dirección local dejará de responder.</w:t>
      </w:r>
    </w:p>
    <w:p w14:paraId="7954E4B3" w14:textId="77777777" w:rsidR="00BC5E27" w:rsidRPr="00356DEA" w:rsidRDefault="00000000" w:rsidP="00356DEA">
      <w:pPr>
        <w:pStyle w:val="Ttulo1"/>
        <w:rPr>
          <w:color w:val="000000" w:themeColor="text1"/>
          <w:lang w:val="es-BO"/>
        </w:rPr>
      </w:pPr>
      <w:bookmarkStart w:id="15" w:name="_Toc238844265"/>
      <w:r w:rsidRPr="00356DEA">
        <w:rPr>
          <w:color w:val="000000" w:themeColor="text1"/>
          <w:lang w:val="es-BO"/>
        </w:rPr>
        <w:t>Comprobación del puerto</w:t>
      </w:r>
      <w:bookmarkEnd w:id="15"/>
    </w:p>
    <w:p w14:paraId="48D68D4E" w14:textId="77777777" w:rsidR="00BC5E27" w:rsidRPr="00356DEA" w:rsidRDefault="00000000" w:rsidP="003B54E2">
      <w:pPr>
        <w:rPr>
          <w:color w:val="000000" w:themeColor="text1"/>
          <w:lang w:val="es-BO"/>
        </w:rPr>
      </w:pPr>
      <w:proofErr w:type="spellStart"/>
      <w:r w:rsidRPr="00356DEA">
        <w:rPr>
          <w:color w:val="000000" w:themeColor="text1"/>
          <w:sz w:val="19"/>
          <w:lang w:val="es-BO"/>
        </w:rPr>
        <w:t>Get-NetTCPConnection</w:t>
      </w:r>
      <w:proofErr w:type="spellEnd"/>
      <w:r w:rsidRPr="00356DEA">
        <w:rPr>
          <w:color w:val="000000" w:themeColor="text1"/>
          <w:sz w:val="19"/>
          <w:lang w:val="es-BO"/>
        </w:rPr>
        <w:t xml:space="preserve"> -</w:t>
      </w:r>
      <w:proofErr w:type="spellStart"/>
      <w:r w:rsidRPr="00356DEA">
        <w:rPr>
          <w:color w:val="000000" w:themeColor="text1"/>
          <w:sz w:val="19"/>
          <w:lang w:val="es-BO"/>
        </w:rPr>
        <w:t>LocalPort</w:t>
      </w:r>
      <w:proofErr w:type="spellEnd"/>
      <w:r w:rsidRPr="00356DEA">
        <w:rPr>
          <w:color w:val="000000" w:themeColor="text1"/>
          <w:sz w:val="19"/>
          <w:lang w:val="es-BO"/>
        </w:rPr>
        <w:t xml:space="preserve"> 8000 -State Listen</w:t>
      </w:r>
    </w:p>
    <w:p w14:paraId="69F7C0ED" w14:textId="77777777" w:rsidR="00BC5E27" w:rsidRPr="00356DEA" w:rsidRDefault="00000000" w:rsidP="003B54E2">
      <w:pPr>
        <w:rPr>
          <w:color w:val="000000" w:themeColor="text1"/>
          <w:lang w:val="es-BO"/>
        </w:rPr>
      </w:pPr>
      <w:r w:rsidRPr="00356DEA">
        <w:rPr>
          <w:color w:val="000000" w:themeColor="text1"/>
          <w:lang w:val="es-BO"/>
        </w:rPr>
        <w:t>Si el puerto 8000 está ocupado, cerrar el proceso que lo usa o cambiar PORT en server.py y utilizar el nuevo puerto en el navegador.</w:t>
      </w:r>
    </w:p>
    <w:p w14:paraId="60B12AE6" w14:textId="77777777" w:rsidR="00BC5E27" w:rsidRPr="00356DEA" w:rsidRDefault="00000000" w:rsidP="003B54E2">
      <w:pPr>
        <w:rPr>
          <w:color w:val="000000" w:themeColor="text1"/>
          <w:lang w:val="es-BO"/>
        </w:rPr>
      </w:pPr>
      <w:r w:rsidRPr="00356DEA">
        <w:rPr>
          <w:color w:val="000000" w:themeColor="text1"/>
          <w:lang w:val="es-BO"/>
        </w:rPr>
        <w:br w:type="page"/>
      </w:r>
    </w:p>
    <w:p w14:paraId="07C79B7D" w14:textId="77777777" w:rsidR="00BC5E27" w:rsidRPr="00356DEA" w:rsidRDefault="00000000" w:rsidP="00356DEA">
      <w:pPr>
        <w:pStyle w:val="Ttulo1"/>
        <w:rPr>
          <w:color w:val="000000" w:themeColor="text1"/>
          <w:lang w:val="es-BO"/>
        </w:rPr>
      </w:pPr>
      <w:bookmarkStart w:id="16" w:name="_Toc238844266"/>
      <w:r w:rsidRPr="00356DEA">
        <w:rPr>
          <w:color w:val="000000" w:themeColor="text1"/>
          <w:lang w:val="es-BO"/>
        </w:rPr>
        <w:lastRenderedPageBreak/>
        <w:t>Acceso desde el navegador</w:t>
      </w:r>
      <w:bookmarkEnd w:id="16"/>
    </w:p>
    <w:p w14:paraId="0FA4CD66" w14:textId="77777777" w:rsidR="00BC5E27" w:rsidRPr="00356DEA" w:rsidRDefault="00000000" w:rsidP="003B54E2">
      <w:pPr>
        <w:rPr>
          <w:color w:val="000000" w:themeColor="text1"/>
          <w:lang w:val="es-BO"/>
        </w:rPr>
      </w:pPr>
      <w:r w:rsidRPr="00356DEA">
        <w:rPr>
          <w:color w:val="000000" w:themeColor="text1"/>
          <w:lang w:val="es-BO"/>
        </w:rPr>
        <w:t>Con el servidor activo, abrir Edge, Chrome o Firefox y escribir la dirección local:</w:t>
      </w:r>
    </w:p>
    <w:p w14:paraId="4068845E" w14:textId="77777777" w:rsidR="00BC5E27" w:rsidRPr="00356DEA" w:rsidRDefault="00000000" w:rsidP="003B54E2">
      <w:pPr>
        <w:rPr>
          <w:color w:val="000000" w:themeColor="text1"/>
        </w:rPr>
      </w:pPr>
      <w:r w:rsidRPr="00356DEA">
        <w:rPr>
          <w:color w:val="000000" w:themeColor="text1"/>
          <w:sz w:val="19"/>
        </w:rPr>
        <w:t>http://127.0.0.1:8000</w:t>
      </w:r>
    </w:p>
    <w:p w14:paraId="04AADA7A" w14:textId="77777777" w:rsidR="00BC5E27" w:rsidRPr="00356DEA" w:rsidRDefault="00000000" w:rsidP="003B54E2">
      <w:pPr>
        <w:rPr>
          <w:color w:val="000000" w:themeColor="text1"/>
        </w:rPr>
      </w:pPr>
      <w:r w:rsidRPr="00356DEA">
        <w:rPr>
          <w:noProof/>
          <w:color w:val="000000" w:themeColor="text1"/>
        </w:rPr>
        <w:drawing>
          <wp:inline distT="0" distB="0" distL="0" distR="0" wp14:anchorId="5B2416CF" wp14:editId="128BDB3E">
            <wp:extent cx="4500000" cy="34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2"/>
                    <a:stretch>
                      <a:fillRect/>
                    </a:stretch>
                  </pic:blipFill>
                  <pic:spPr>
                    <a:xfrm>
                      <a:off x="0" y="0"/>
                      <a:ext cx="4500000" cy="3400000"/>
                    </a:xfrm>
                    <a:prstGeom prst="rect">
                      <a:avLst/>
                    </a:prstGeom>
                  </pic:spPr>
                </pic:pic>
              </a:graphicData>
            </a:graphic>
          </wp:inline>
        </w:drawing>
      </w:r>
    </w:p>
    <w:p w14:paraId="298C2302" w14:textId="77777777" w:rsidR="00BC5E27" w:rsidRPr="00356DEA" w:rsidRDefault="00000000" w:rsidP="00356DEA">
      <w:pPr>
        <w:rPr>
          <w:lang w:val="es-BO"/>
        </w:rPr>
      </w:pPr>
      <w:r w:rsidRPr="00356DEA">
        <w:rPr>
          <w:lang w:val="es-BO"/>
        </w:rPr>
        <w:t>Figura 1. Pantalla Inicio cargada desde el servidor local.</w:t>
      </w:r>
    </w:p>
    <w:p w14:paraId="0027CF69" w14:textId="77777777" w:rsidR="00BC5E27" w:rsidRPr="00356DEA" w:rsidRDefault="00000000" w:rsidP="00356DEA">
      <w:pPr>
        <w:pStyle w:val="Ttulo2"/>
        <w:rPr>
          <w:color w:val="000000" w:themeColor="text1"/>
        </w:rPr>
      </w:pPr>
      <w:bookmarkStart w:id="17" w:name="_Toc238844267"/>
      <w:r w:rsidRPr="00356DEA">
        <w:rPr>
          <w:color w:val="000000" w:themeColor="text1"/>
        </w:rPr>
        <w:t xml:space="preserve">Rutas </w:t>
      </w:r>
      <w:proofErr w:type="spellStart"/>
      <w:r w:rsidRPr="00356DEA">
        <w:rPr>
          <w:color w:val="000000" w:themeColor="text1"/>
        </w:rPr>
        <w:t>directas</w:t>
      </w:r>
      <w:bookmarkEnd w:id="17"/>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922"/>
        <w:gridCol w:w="4924"/>
      </w:tblGrid>
      <w:tr w:rsidR="00BC5E27" w:rsidRPr="00356DEA" w14:paraId="7739AF79" w14:textId="77777777">
        <w:trPr>
          <w:jc w:val="center"/>
        </w:trPr>
        <w:tc>
          <w:tcPr>
            <w:tcW w:w="4933" w:type="dxa"/>
            <w:tcMar>
              <w:top w:w="90" w:type="dxa"/>
              <w:left w:w="90" w:type="dxa"/>
              <w:bottom w:w="90" w:type="dxa"/>
              <w:right w:w="90" w:type="dxa"/>
            </w:tcMar>
            <w:vAlign w:val="center"/>
          </w:tcPr>
          <w:p w14:paraId="124C8DCB" w14:textId="77777777" w:rsidR="00BC5E27" w:rsidRPr="00356DEA" w:rsidRDefault="00000000" w:rsidP="003B54E2">
            <w:pPr>
              <w:rPr>
                <w:color w:val="000000" w:themeColor="text1"/>
              </w:rPr>
            </w:pPr>
            <w:r w:rsidRPr="00356DEA">
              <w:rPr>
                <w:color w:val="000000" w:themeColor="text1"/>
                <w:sz w:val="18"/>
              </w:rPr>
              <w:t>Pantalla</w:t>
            </w:r>
          </w:p>
        </w:tc>
        <w:tc>
          <w:tcPr>
            <w:tcW w:w="4933" w:type="dxa"/>
            <w:tcMar>
              <w:top w:w="90" w:type="dxa"/>
              <w:left w:w="90" w:type="dxa"/>
              <w:bottom w:w="90" w:type="dxa"/>
              <w:right w:w="90" w:type="dxa"/>
            </w:tcMar>
            <w:vAlign w:val="center"/>
          </w:tcPr>
          <w:p w14:paraId="1DE86364" w14:textId="77777777" w:rsidR="00BC5E27" w:rsidRPr="00356DEA" w:rsidRDefault="00000000" w:rsidP="003B54E2">
            <w:pPr>
              <w:rPr>
                <w:color w:val="000000" w:themeColor="text1"/>
              </w:rPr>
            </w:pPr>
            <w:r w:rsidRPr="00356DEA">
              <w:rPr>
                <w:color w:val="000000" w:themeColor="text1"/>
                <w:sz w:val="18"/>
              </w:rPr>
              <w:t>URL</w:t>
            </w:r>
          </w:p>
        </w:tc>
      </w:tr>
      <w:tr w:rsidR="00BC5E27" w:rsidRPr="00356DEA" w14:paraId="51BE2B83" w14:textId="77777777">
        <w:trPr>
          <w:jc w:val="center"/>
        </w:trPr>
        <w:tc>
          <w:tcPr>
            <w:tcW w:w="4933" w:type="dxa"/>
            <w:tcMar>
              <w:top w:w="90" w:type="dxa"/>
              <w:left w:w="90" w:type="dxa"/>
              <w:bottom w:w="90" w:type="dxa"/>
              <w:right w:w="90" w:type="dxa"/>
            </w:tcMar>
            <w:vAlign w:val="center"/>
          </w:tcPr>
          <w:p w14:paraId="7B0DB78E" w14:textId="77777777" w:rsidR="00BC5E27" w:rsidRPr="00356DEA" w:rsidRDefault="00000000" w:rsidP="003B54E2">
            <w:pPr>
              <w:rPr>
                <w:color w:val="000000" w:themeColor="text1"/>
              </w:rPr>
            </w:pPr>
            <w:r w:rsidRPr="00356DEA">
              <w:rPr>
                <w:color w:val="000000" w:themeColor="text1"/>
                <w:sz w:val="18"/>
              </w:rPr>
              <w:t>Inicio</w:t>
            </w:r>
          </w:p>
        </w:tc>
        <w:tc>
          <w:tcPr>
            <w:tcW w:w="4933" w:type="dxa"/>
            <w:tcMar>
              <w:top w:w="90" w:type="dxa"/>
              <w:left w:w="90" w:type="dxa"/>
              <w:bottom w:w="90" w:type="dxa"/>
              <w:right w:w="90" w:type="dxa"/>
            </w:tcMar>
            <w:vAlign w:val="center"/>
          </w:tcPr>
          <w:p w14:paraId="5847B380" w14:textId="77777777" w:rsidR="00BC5E27" w:rsidRPr="00356DEA" w:rsidRDefault="00000000" w:rsidP="003B54E2">
            <w:pPr>
              <w:rPr>
                <w:color w:val="000000" w:themeColor="text1"/>
              </w:rPr>
            </w:pPr>
            <w:r w:rsidRPr="00356DEA">
              <w:rPr>
                <w:color w:val="000000" w:themeColor="text1"/>
                <w:sz w:val="18"/>
              </w:rPr>
              <w:t>/index.html</w:t>
            </w:r>
          </w:p>
        </w:tc>
      </w:tr>
      <w:tr w:rsidR="00BC5E27" w:rsidRPr="00356DEA" w14:paraId="7BAA4C89" w14:textId="77777777">
        <w:trPr>
          <w:jc w:val="center"/>
        </w:trPr>
        <w:tc>
          <w:tcPr>
            <w:tcW w:w="4933" w:type="dxa"/>
            <w:tcMar>
              <w:top w:w="90" w:type="dxa"/>
              <w:left w:w="90" w:type="dxa"/>
              <w:bottom w:w="90" w:type="dxa"/>
              <w:right w:w="90" w:type="dxa"/>
            </w:tcMar>
            <w:vAlign w:val="center"/>
          </w:tcPr>
          <w:p w14:paraId="07981DA8" w14:textId="77777777" w:rsidR="00BC5E27" w:rsidRPr="00356DEA" w:rsidRDefault="00000000" w:rsidP="003B54E2">
            <w:pPr>
              <w:rPr>
                <w:color w:val="000000" w:themeColor="text1"/>
              </w:rPr>
            </w:pPr>
            <w:r w:rsidRPr="00356DEA">
              <w:rPr>
                <w:color w:val="000000" w:themeColor="text1"/>
                <w:sz w:val="18"/>
              </w:rPr>
              <w:t>Catálogo</w:t>
            </w:r>
          </w:p>
        </w:tc>
        <w:tc>
          <w:tcPr>
            <w:tcW w:w="4933" w:type="dxa"/>
            <w:tcMar>
              <w:top w:w="90" w:type="dxa"/>
              <w:left w:w="90" w:type="dxa"/>
              <w:bottom w:w="90" w:type="dxa"/>
              <w:right w:w="90" w:type="dxa"/>
            </w:tcMar>
            <w:vAlign w:val="center"/>
          </w:tcPr>
          <w:p w14:paraId="71B65A12" w14:textId="77777777" w:rsidR="00BC5E27" w:rsidRPr="00356DEA" w:rsidRDefault="00000000" w:rsidP="003B54E2">
            <w:pPr>
              <w:rPr>
                <w:color w:val="000000" w:themeColor="text1"/>
              </w:rPr>
            </w:pPr>
            <w:r w:rsidRPr="00356DEA">
              <w:rPr>
                <w:color w:val="000000" w:themeColor="text1"/>
                <w:sz w:val="18"/>
              </w:rPr>
              <w:t>/games.html</w:t>
            </w:r>
          </w:p>
        </w:tc>
      </w:tr>
      <w:tr w:rsidR="00BC5E27" w:rsidRPr="00356DEA" w14:paraId="268951B1" w14:textId="77777777">
        <w:trPr>
          <w:jc w:val="center"/>
        </w:trPr>
        <w:tc>
          <w:tcPr>
            <w:tcW w:w="4933" w:type="dxa"/>
            <w:tcMar>
              <w:top w:w="90" w:type="dxa"/>
              <w:left w:w="90" w:type="dxa"/>
              <w:bottom w:w="90" w:type="dxa"/>
              <w:right w:w="90" w:type="dxa"/>
            </w:tcMar>
            <w:vAlign w:val="center"/>
          </w:tcPr>
          <w:p w14:paraId="4F472878" w14:textId="77777777" w:rsidR="00BC5E27" w:rsidRPr="00356DEA" w:rsidRDefault="00000000" w:rsidP="003B54E2">
            <w:pPr>
              <w:rPr>
                <w:color w:val="000000" w:themeColor="text1"/>
              </w:rPr>
            </w:pPr>
            <w:r w:rsidRPr="00356DEA">
              <w:rPr>
                <w:color w:val="000000" w:themeColor="text1"/>
                <w:sz w:val="18"/>
              </w:rPr>
              <w:t>Detalle</w:t>
            </w:r>
          </w:p>
        </w:tc>
        <w:tc>
          <w:tcPr>
            <w:tcW w:w="4933" w:type="dxa"/>
            <w:tcMar>
              <w:top w:w="90" w:type="dxa"/>
              <w:left w:w="90" w:type="dxa"/>
              <w:bottom w:w="90" w:type="dxa"/>
              <w:right w:w="90" w:type="dxa"/>
            </w:tcMar>
            <w:vAlign w:val="center"/>
          </w:tcPr>
          <w:p w14:paraId="77E85171" w14:textId="77777777" w:rsidR="00BC5E27" w:rsidRPr="00356DEA" w:rsidRDefault="00000000" w:rsidP="003B54E2">
            <w:pPr>
              <w:rPr>
                <w:color w:val="000000" w:themeColor="text1"/>
              </w:rPr>
            </w:pPr>
            <w:r w:rsidRPr="00356DEA">
              <w:rPr>
                <w:color w:val="000000" w:themeColor="text1"/>
                <w:sz w:val="18"/>
              </w:rPr>
              <w:t>/game-single.html?id=1</w:t>
            </w:r>
          </w:p>
        </w:tc>
      </w:tr>
      <w:tr w:rsidR="00BC5E27" w:rsidRPr="00356DEA" w14:paraId="08067837" w14:textId="77777777">
        <w:trPr>
          <w:jc w:val="center"/>
        </w:trPr>
        <w:tc>
          <w:tcPr>
            <w:tcW w:w="4933" w:type="dxa"/>
            <w:tcMar>
              <w:top w:w="90" w:type="dxa"/>
              <w:left w:w="90" w:type="dxa"/>
              <w:bottom w:w="90" w:type="dxa"/>
              <w:right w:w="90" w:type="dxa"/>
            </w:tcMar>
            <w:vAlign w:val="center"/>
          </w:tcPr>
          <w:p w14:paraId="7D0FADAB" w14:textId="77777777" w:rsidR="00BC5E27" w:rsidRPr="00356DEA" w:rsidRDefault="00000000" w:rsidP="003B54E2">
            <w:pPr>
              <w:rPr>
                <w:color w:val="000000" w:themeColor="text1"/>
              </w:rPr>
            </w:pPr>
            <w:r w:rsidRPr="00356DEA">
              <w:rPr>
                <w:color w:val="000000" w:themeColor="text1"/>
                <w:sz w:val="18"/>
              </w:rPr>
              <w:t>Reseñas</w:t>
            </w:r>
          </w:p>
        </w:tc>
        <w:tc>
          <w:tcPr>
            <w:tcW w:w="4933" w:type="dxa"/>
            <w:tcMar>
              <w:top w:w="90" w:type="dxa"/>
              <w:left w:w="90" w:type="dxa"/>
              <w:bottom w:w="90" w:type="dxa"/>
              <w:right w:w="90" w:type="dxa"/>
            </w:tcMar>
            <w:vAlign w:val="center"/>
          </w:tcPr>
          <w:p w14:paraId="5D866611" w14:textId="77777777" w:rsidR="00BC5E27" w:rsidRPr="00356DEA" w:rsidRDefault="00000000" w:rsidP="003B54E2">
            <w:pPr>
              <w:rPr>
                <w:color w:val="000000" w:themeColor="text1"/>
              </w:rPr>
            </w:pPr>
            <w:r w:rsidRPr="00356DEA">
              <w:rPr>
                <w:color w:val="000000" w:themeColor="text1"/>
                <w:sz w:val="18"/>
              </w:rPr>
              <w:t>/review.html</w:t>
            </w:r>
          </w:p>
        </w:tc>
      </w:tr>
      <w:tr w:rsidR="00BC5E27" w:rsidRPr="00356DEA" w14:paraId="10EE2B1C" w14:textId="77777777">
        <w:trPr>
          <w:jc w:val="center"/>
        </w:trPr>
        <w:tc>
          <w:tcPr>
            <w:tcW w:w="4933" w:type="dxa"/>
            <w:tcMar>
              <w:top w:w="90" w:type="dxa"/>
              <w:left w:w="90" w:type="dxa"/>
              <w:bottom w:w="90" w:type="dxa"/>
              <w:right w:w="90" w:type="dxa"/>
            </w:tcMar>
            <w:vAlign w:val="center"/>
          </w:tcPr>
          <w:p w14:paraId="7B3E87E1" w14:textId="77777777" w:rsidR="00BC5E27" w:rsidRPr="00356DEA" w:rsidRDefault="00000000" w:rsidP="003B54E2">
            <w:pPr>
              <w:rPr>
                <w:color w:val="000000" w:themeColor="text1"/>
              </w:rPr>
            </w:pPr>
            <w:r w:rsidRPr="00356DEA">
              <w:rPr>
                <w:color w:val="000000" w:themeColor="text1"/>
                <w:sz w:val="18"/>
              </w:rPr>
              <w:t>Novedades</w:t>
            </w:r>
          </w:p>
        </w:tc>
        <w:tc>
          <w:tcPr>
            <w:tcW w:w="4933" w:type="dxa"/>
            <w:tcMar>
              <w:top w:w="90" w:type="dxa"/>
              <w:left w:w="90" w:type="dxa"/>
              <w:bottom w:w="90" w:type="dxa"/>
              <w:right w:w="90" w:type="dxa"/>
            </w:tcMar>
            <w:vAlign w:val="center"/>
          </w:tcPr>
          <w:p w14:paraId="28EFC1E5" w14:textId="77777777" w:rsidR="00BC5E27" w:rsidRPr="00356DEA" w:rsidRDefault="00000000" w:rsidP="003B54E2">
            <w:pPr>
              <w:rPr>
                <w:color w:val="000000" w:themeColor="text1"/>
              </w:rPr>
            </w:pPr>
            <w:r w:rsidRPr="00356DEA">
              <w:rPr>
                <w:color w:val="000000" w:themeColor="text1"/>
                <w:sz w:val="18"/>
              </w:rPr>
              <w:t>/blog.html</w:t>
            </w:r>
          </w:p>
        </w:tc>
      </w:tr>
      <w:tr w:rsidR="00BC5E27" w:rsidRPr="00356DEA" w14:paraId="18A1F57E" w14:textId="77777777">
        <w:trPr>
          <w:jc w:val="center"/>
        </w:trPr>
        <w:tc>
          <w:tcPr>
            <w:tcW w:w="4933" w:type="dxa"/>
            <w:tcMar>
              <w:top w:w="90" w:type="dxa"/>
              <w:left w:w="90" w:type="dxa"/>
              <w:bottom w:w="90" w:type="dxa"/>
              <w:right w:w="90" w:type="dxa"/>
            </w:tcMar>
            <w:vAlign w:val="center"/>
          </w:tcPr>
          <w:p w14:paraId="1BF89E80" w14:textId="77777777" w:rsidR="00BC5E27" w:rsidRPr="00356DEA" w:rsidRDefault="00000000" w:rsidP="003B54E2">
            <w:pPr>
              <w:rPr>
                <w:color w:val="000000" w:themeColor="text1"/>
              </w:rPr>
            </w:pPr>
            <w:r w:rsidRPr="00356DEA">
              <w:rPr>
                <w:color w:val="000000" w:themeColor="text1"/>
                <w:sz w:val="18"/>
              </w:rPr>
              <w:t>Contacto</w:t>
            </w:r>
          </w:p>
        </w:tc>
        <w:tc>
          <w:tcPr>
            <w:tcW w:w="4933" w:type="dxa"/>
            <w:tcMar>
              <w:top w:w="90" w:type="dxa"/>
              <w:left w:w="90" w:type="dxa"/>
              <w:bottom w:w="90" w:type="dxa"/>
              <w:right w:w="90" w:type="dxa"/>
            </w:tcMar>
            <w:vAlign w:val="center"/>
          </w:tcPr>
          <w:p w14:paraId="2BE5595C" w14:textId="77777777" w:rsidR="00BC5E27" w:rsidRPr="00356DEA" w:rsidRDefault="00000000" w:rsidP="003B54E2">
            <w:pPr>
              <w:rPr>
                <w:color w:val="000000" w:themeColor="text1"/>
              </w:rPr>
            </w:pPr>
            <w:r w:rsidRPr="00356DEA">
              <w:rPr>
                <w:color w:val="000000" w:themeColor="text1"/>
                <w:sz w:val="18"/>
              </w:rPr>
              <w:t>/contact.html</w:t>
            </w:r>
          </w:p>
        </w:tc>
      </w:tr>
    </w:tbl>
    <w:p w14:paraId="185398CD" w14:textId="77777777" w:rsidR="00BC5E27" w:rsidRPr="00356DEA" w:rsidRDefault="00000000" w:rsidP="003B54E2">
      <w:pPr>
        <w:rPr>
          <w:color w:val="000000" w:themeColor="text1"/>
          <w:lang w:val="es-BO"/>
        </w:rPr>
      </w:pPr>
      <w:r w:rsidRPr="00356DEA">
        <w:rPr>
          <w:color w:val="000000" w:themeColor="text1"/>
          <w:sz w:val="20"/>
          <w:lang w:val="es-BO"/>
        </w:rPr>
        <w:t>La pantalla Inicio debe mostrar el menú, el carrusel y el contenido del catálogo. Si aparece un error, revisar la terminal y confirmar la ruta utilizada.</w:t>
      </w:r>
    </w:p>
    <w:p w14:paraId="5A19A286" w14:textId="77777777" w:rsidR="00BC5E27" w:rsidRPr="00356DEA" w:rsidRDefault="00000000" w:rsidP="003B54E2">
      <w:pPr>
        <w:rPr>
          <w:color w:val="000000" w:themeColor="text1"/>
          <w:lang w:val="es-BO"/>
        </w:rPr>
      </w:pPr>
      <w:r w:rsidRPr="00356DEA">
        <w:rPr>
          <w:color w:val="000000" w:themeColor="text1"/>
          <w:lang w:val="es-BO"/>
        </w:rPr>
        <w:br w:type="page"/>
      </w:r>
    </w:p>
    <w:p w14:paraId="247CD569" w14:textId="77777777" w:rsidR="00BC5E27" w:rsidRPr="00356DEA" w:rsidRDefault="00000000" w:rsidP="00356DEA">
      <w:pPr>
        <w:pStyle w:val="Ttulo1"/>
        <w:rPr>
          <w:color w:val="000000" w:themeColor="text1"/>
          <w:lang w:val="es-BO"/>
        </w:rPr>
      </w:pPr>
      <w:bookmarkStart w:id="18" w:name="_Toc238844268"/>
      <w:r w:rsidRPr="00356DEA">
        <w:rPr>
          <w:color w:val="000000" w:themeColor="text1"/>
          <w:lang w:val="es-BO"/>
        </w:rPr>
        <w:lastRenderedPageBreak/>
        <w:t>Verificación de instalación</w:t>
      </w:r>
      <w:bookmarkEnd w:id="18"/>
    </w:p>
    <w:p w14:paraId="6413D1BE" w14:textId="77777777" w:rsidR="00BC5E27" w:rsidRPr="00356DEA" w:rsidRDefault="00000000" w:rsidP="003B54E2">
      <w:pPr>
        <w:rPr>
          <w:color w:val="000000" w:themeColor="text1"/>
          <w:lang w:val="es-BO"/>
        </w:rPr>
      </w:pPr>
      <w:r w:rsidRPr="00356DEA">
        <w:rPr>
          <w:color w:val="000000" w:themeColor="text1"/>
          <w:lang w:val="es-BO"/>
        </w:rPr>
        <w:t>La instalación se considera correcta cuando funcionan la página principal, el catálogo y la API local.</w:t>
      </w:r>
    </w:p>
    <w:p w14:paraId="7B75BF6D" w14:textId="60D9AB70" w:rsidR="00356DEA" w:rsidRDefault="00356DEA" w:rsidP="00356DEA">
      <w:pPr>
        <w:pStyle w:val="Ttulo2"/>
        <w:rPr>
          <w:color w:val="000000" w:themeColor="text1"/>
          <w:lang w:val="es-BO"/>
        </w:rPr>
      </w:pPr>
      <w:bookmarkStart w:id="19" w:name="_Toc238844269"/>
      <w:r w:rsidRPr="00356DEA">
        <w:rPr>
          <w:color w:val="000000" w:themeColor="text1"/>
          <w:lang w:val="es-BO"/>
        </w:rPr>
        <w:drawing>
          <wp:inline distT="0" distB="0" distL="0" distR="0" wp14:anchorId="1992D529" wp14:editId="39C2BC79">
            <wp:extent cx="6264910" cy="3082925"/>
            <wp:effectExtent l="0" t="0" r="2540" b="3175"/>
            <wp:docPr id="133550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0775" name=""/>
                    <pic:cNvPicPr/>
                  </pic:nvPicPr>
                  <pic:blipFill>
                    <a:blip r:embed="rId13"/>
                    <a:stretch>
                      <a:fillRect/>
                    </a:stretch>
                  </pic:blipFill>
                  <pic:spPr>
                    <a:xfrm>
                      <a:off x="0" y="0"/>
                      <a:ext cx="6264910" cy="3082925"/>
                    </a:xfrm>
                    <a:prstGeom prst="rect">
                      <a:avLst/>
                    </a:prstGeom>
                  </pic:spPr>
                </pic:pic>
              </a:graphicData>
            </a:graphic>
          </wp:inline>
        </w:drawing>
      </w:r>
    </w:p>
    <w:p w14:paraId="713DB055" w14:textId="3DC72BFE" w:rsidR="00356DEA" w:rsidRDefault="00356DEA" w:rsidP="00356DEA">
      <w:pPr>
        <w:rPr>
          <w:lang w:val="es-BO"/>
        </w:rPr>
      </w:pPr>
      <w:r w:rsidRPr="00356DEA">
        <w:rPr>
          <w:lang w:val="es-BO"/>
        </w:rPr>
        <w:t xml:space="preserve">Figura </w:t>
      </w:r>
      <w:r>
        <w:rPr>
          <w:lang w:val="es-BO"/>
        </w:rPr>
        <w:t>2</w:t>
      </w:r>
      <w:r w:rsidRPr="00356DEA">
        <w:rPr>
          <w:lang w:val="es-BO"/>
        </w:rPr>
        <w:t xml:space="preserve">. </w:t>
      </w:r>
      <w:r>
        <w:rPr>
          <w:lang w:val="es-BO"/>
        </w:rPr>
        <w:t>Catalogo</w:t>
      </w:r>
      <w:r w:rsidRPr="00356DEA">
        <w:rPr>
          <w:lang w:val="es-BO"/>
        </w:rPr>
        <w:t xml:space="preserve"> cargada desde el servidor local.</w:t>
      </w:r>
      <w:r w:rsidR="00DA7FB4" w:rsidRPr="00DA7FB4">
        <w:rPr>
          <w:lang w:val="es-BO"/>
        </w:rPr>
        <w:drawing>
          <wp:inline distT="0" distB="0" distL="0" distR="0" wp14:anchorId="66681A1E" wp14:editId="1713E679">
            <wp:extent cx="6264910" cy="2499995"/>
            <wp:effectExtent l="0" t="0" r="2540" b="0"/>
            <wp:docPr id="191484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46433" name=""/>
                    <pic:cNvPicPr/>
                  </pic:nvPicPr>
                  <pic:blipFill>
                    <a:blip r:embed="rId14"/>
                    <a:stretch>
                      <a:fillRect/>
                    </a:stretch>
                  </pic:blipFill>
                  <pic:spPr>
                    <a:xfrm>
                      <a:off x="0" y="0"/>
                      <a:ext cx="6264910" cy="2499995"/>
                    </a:xfrm>
                    <a:prstGeom prst="rect">
                      <a:avLst/>
                    </a:prstGeom>
                  </pic:spPr>
                </pic:pic>
              </a:graphicData>
            </a:graphic>
          </wp:inline>
        </w:drawing>
      </w:r>
    </w:p>
    <w:p w14:paraId="2921B51A" w14:textId="440D9D4B" w:rsidR="00DA7FB4" w:rsidRPr="00356DEA" w:rsidRDefault="00DA7FB4" w:rsidP="00356DEA">
      <w:pPr>
        <w:rPr>
          <w:lang w:val="es-BO"/>
        </w:rPr>
      </w:pPr>
      <w:r>
        <w:rPr>
          <w:lang w:val="es-BO"/>
        </w:rPr>
        <w:t>Figura 3. Pantalla con los botones para poder regresar a la api orginal</w:t>
      </w:r>
    </w:p>
    <w:p w14:paraId="595F5D3D" w14:textId="534AE666" w:rsidR="00BC5E27" w:rsidRPr="00356DEA" w:rsidRDefault="00000000" w:rsidP="00356DEA">
      <w:pPr>
        <w:pStyle w:val="Ttulo2"/>
        <w:rPr>
          <w:color w:val="000000" w:themeColor="text1"/>
          <w:lang w:val="es-BO"/>
        </w:rPr>
      </w:pPr>
      <w:r w:rsidRPr="00356DEA">
        <w:rPr>
          <w:color w:val="000000" w:themeColor="text1"/>
          <w:lang w:val="es-BO"/>
        </w:rPr>
        <w:t>Lista de comprobación</w:t>
      </w:r>
      <w:bookmarkEnd w:id="19"/>
    </w:p>
    <w:p w14:paraId="3A88E126" w14:textId="77777777" w:rsidR="00BC5E27" w:rsidRPr="00356DEA" w:rsidRDefault="00000000" w:rsidP="003B54E2">
      <w:pPr>
        <w:rPr>
          <w:color w:val="000000" w:themeColor="text1"/>
          <w:lang w:val="es-BO"/>
        </w:rPr>
      </w:pPr>
      <w:r w:rsidRPr="00356DEA">
        <w:rPr>
          <w:color w:val="000000" w:themeColor="text1"/>
          <w:sz w:val="20"/>
          <w:lang w:val="es-BO"/>
        </w:rPr>
        <w:t>1.  Inicio responde sin error.</w:t>
      </w:r>
    </w:p>
    <w:p w14:paraId="30324F8A" w14:textId="77777777" w:rsidR="00BC5E27" w:rsidRPr="00356DEA" w:rsidRDefault="00000000" w:rsidP="003B54E2">
      <w:pPr>
        <w:rPr>
          <w:color w:val="000000" w:themeColor="text1"/>
          <w:lang w:val="es-BO"/>
        </w:rPr>
      </w:pPr>
      <w:r w:rsidRPr="00356DEA">
        <w:rPr>
          <w:color w:val="000000" w:themeColor="text1"/>
          <w:sz w:val="20"/>
          <w:lang w:val="es-BO"/>
        </w:rPr>
        <w:t>2.  Catálogo muestra tarjetas e imágenes.</w:t>
      </w:r>
    </w:p>
    <w:p w14:paraId="152227B8" w14:textId="77777777" w:rsidR="00BC5E27" w:rsidRPr="00356DEA" w:rsidRDefault="00000000" w:rsidP="003B54E2">
      <w:pPr>
        <w:rPr>
          <w:color w:val="000000" w:themeColor="text1"/>
          <w:lang w:val="es-BO"/>
        </w:rPr>
      </w:pPr>
      <w:r w:rsidRPr="00356DEA">
        <w:rPr>
          <w:color w:val="000000" w:themeColor="text1"/>
          <w:sz w:val="20"/>
          <w:lang w:val="es-BO"/>
        </w:rPr>
        <w:t>3.  El contador muestra registros.</w:t>
      </w:r>
    </w:p>
    <w:p w14:paraId="5A5A755D" w14:textId="77777777" w:rsidR="00BC5E27" w:rsidRPr="00356DEA" w:rsidRDefault="00000000" w:rsidP="003B54E2">
      <w:pPr>
        <w:rPr>
          <w:color w:val="000000" w:themeColor="text1"/>
          <w:lang w:val="es-BO"/>
        </w:rPr>
      </w:pPr>
      <w:r w:rsidRPr="00356DEA">
        <w:rPr>
          <w:color w:val="000000" w:themeColor="text1"/>
          <w:sz w:val="20"/>
          <w:lang w:val="es-BO"/>
        </w:rPr>
        <w:t>4.  La URL /api/estado devuelve JSON.</w:t>
      </w:r>
    </w:p>
    <w:p w14:paraId="5B55617A" w14:textId="77777777" w:rsidR="00BC5E27" w:rsidRPr="00356DEA" w:rsidRDefault="00000000" w:rsidP="003B54E2">
      <w:pPr>
        <w:rPr>
          <w:color w:val="000000" w:themeColor="text1"/>
          <w:lang w:val="es-BO"/>
        </w:rPr>
      </w:pPr>
      <w:r w:rsidRPr="00356DEA">
        <w:rPr>
          <w:color w:val="000000" w:themeColor="text1"/>
          <w:sz w:val="20"/>
          <w:lang w:val="es-BO"/>
        </w:rPr>
        <w:t>5.  Una tarjeta abre el detalle.</w:t>
      </w:r>
    </w:p>
    <w:p w14:paraId="75896659" w14:textId="77777777" w:rsidR="00BC5E27" w:rsidRPr="00356DEA" w:rsidRDefault="00000000" w:rsidP="003B54E2">
      <w:pPr>
        <w:rPr>
          <w:color w:val="000000" w:themeColor="text1"/>
          <w:lang w:val="es-BO"/>
        </w:rPr>
      </w:pPr>
      <w:r w:rsidRPr="00356DEA">
        <w:rPr>
          <w:color w:val="000000" w:themeColor="text1"/>
          <w:sz w:val="20"/>
          <w:lang w:val="es-BO"/>
        </w:rPr>
        <w:t>6.  Contacto muestra formulario y mapa.</w:t>
      </w:r>
    </w:p>
    <w:p w14:paraId="33286D27" w14:textId="77777777" w:rsidR="00BC5E27" w:rsidRPr="00356DEA" w:rsidRDefault="00000000" w:rsidP="003B54E2">
      <w:pPr>
        <w:rPr>
          <w:color w:val="000000" w:themeColor="text1"/>
          <w:lang w:val="es-BO"/>
        </w:rPr>
      </w:pPr>
      <w:r w:rsidRPr="00356DEA">
        <w:rPr>
          <w:color w:val="000000" w:themeColor="text1"/>
          <w:sz w:val="20"/>
          <w:lang w:val="es-BO"/>
        </w:rPr>
        <w:t>Resultado verificado: HTTP 200 en la página principal, HTTP 200 en /api/estado y respuesta {"base_datos":"omega_nexus.db","juegos":415}.</w:t>
      </w:r>
    </w:p>
    <w:p w14:paraId="30F03EB8" w14:textId="77777777" w:rsidR="00BC5E27" w:rsidRPr="00356DEA" w:rsidRDefault="00000000" w:rsidP="003B54E2">
      <w:pPr>
        <w:rPr>
          <w:color w:val="000000" w:themeColor="text1"/>
          <w:lang w:val="es-BO"/>
        </w:rPr>
      </w:pPr>
      <w:r w:rsidRPr="00356DEA">
        <w:rPr>
          <w:color w:val="000000" w:themeColor="text1"/>
          <w:lang w:val="es-BO"/>
        </w:rPr>
        <w:br w:type="page"/>
      </w:r>
    </w:p>
    <w:p w14:paraId="0BA2F29D" w14:textId="77777777" w:rsidR="00BC5E27" w:rsidRPr="00356DEA" w:rsidRDefault="00000000" w:rsidP="00356DEA">
      <w:pPr>
        <w:pStyle w:val="Ttulo1"/>
        <w:rPr>
          <w:color w:val="000000" w:themeColor="text1"/>
          <w:lang w:val="es-BO"/>
        </w:rPr>
      </w:pPr>
      <w:bookmarkStart w:id="20" w:name="_Toc238844270"/>
      <w:r w:rsidRPr="00356DEA">
        <w:rPr>
          <w:color w:val="000000" w:themeColor="text1"/>
          <w:lang w:val="es-BO"/>
        </w:rPr>
        <w:lastRenderedPageBreak/>
        <w:t>Datos iniciales y respaldo</w:t>
      </w:r>
      <w:bookmarkEnd w:id="20"/>
    </w:p>
    <w:p w14:paraId="05421561" w14:textId="77777777" w:rsidR="00BC5E27" w:rsidRPr="00356DEA" w:rsidRDefault="00000000" w:rsidP="00356DEA">
      <w:pPr>
        <w:pStyle w:val="Ttulo2"/>
        <w:rPr>
          <w:color w:val="000000" w:themeColor="text1"/>
          <w:lang w:val="es-BO"/>
        </w:rPr>
      </w:pPr>
      <w:bookmarkStart w:id="21" w:name="_Toc238844271"/>
      <w:r w:rsidRPr="00356DEA">
        <w:rPr>
          <w:color w:val="000000" w:themeColor="text1"/>
          <w:lang w:val="es-BO"/>
        </w:rPr>
        <w:t>Archivos de datos</w:t>
      </w:r>
      <w:bookmarkEnd w:id="21"/>
    </w:p>
    <w:p w14:paraId="533AE162" w14:textId="77777777" w:rsidR="00BC5E27" w:rsidRPr="00356DEA" w:rsidRDefault="00000000" w:rsidP="003B54E2">
      <w:pPr>
        <w:rPr>
          <w:color w:val="000000" w:themeColor="text1"/>
          <w:lang w:val="es-BO"/>
        </w:rPr>
      </w:pPr>
      <w:proofErr w:type="spellStart"/>
      <w:r w:rsidRPr="00356DEA">
        <w:rPr>
          <w:color w:val="000000" w:themeColor="text1"/>
          <w:sz w:val="21"/>
          <w:lang w:val="es-BO"/>
        </w:rPr>
        <w:t>js</w:t>
      </w:r>
      <w:proofErr w:type="spellEnd"/>
      <w:r w:rsidRPr="00356DEA">
        <w:rPr>
          <w:color w:val="000000" w:themeColor="text1"/>
          <w:sz w:val="21"/>
          <w:lang w:val="es-BO"/>
        </w:rPr>
        <w:t>/api-</w:t>
      </w:r>
      <w:proofErr w:type="spellStart"/>
      <w:r w:rsidRPr="00356DEA">
        <w:rPr>
          <w:color w:val="000000" w:themeColor="text1"/>
          <w:sz w:val="21"/>
          <w:lang w:val="es-BO"/>
        </w:rPr>
        <w:t>original.json</w:t>
      </w:r>
      <w:proofErr w:type="spellEnd"/>
      <w:r w:rsidRPr="00356DEA">
        <w:rPr>
          <w:color w:val="000000" w:themeColor="text1"/>
          <w:sz w:val="21"/>
          <w:lang w:val="es-BO"/>
        </w:rPr>
        <w:t>: fuente original utilizada para cargar datos.</w:t>
      </w:r>
    </w:p>
    <w:p w14:paraId="14E560D1" w14:textId="77777777" w:rsidR="00BC5E27" w:rsidRPr="00356DEA" w:rsidRDefault="00000000" w:rsidP="003B54E2">
      <w:pPr>
        <w:rPr>
          <w:color w:val="000000" w:themeColor="text1"/>
          <w:lang w:val="es-BO"/>
        </w:rPr>
      </w:pPr>
      <w:proofErr w:type="spellStart"/>
      <w:r w:rsidRPr="00356DEA">
        <w:rPr>
          <w:color w:val="000000" w:themeColor="text1"/>
          <w:sz w:val="21"/>
          <w:lang w:val="es-BO"/>
        </w:rPr>
        <w:t>js</w:t>
      </w:r>
      <w:proofErr w:type="spellEnd"/>
      <w:r w:rsidRPr="00356DEA">
        <w:rPr>
          <w:color w:val="000000" w:themeColor="text1"/>
          <w:sz w:val="21"/>
          <w:lang w:val="es-BO"/>
        </w:rPr>
        <w:t>/api-</w:t>
      </w:r>
      <w:proofErr w:type="spellStart"/>
      <w:r w:rsidRPr="00356DEA">
        <w:rPr>
          <w:color w:val="000000" w:themeColor="text1"/>
          <w:sz w:val="21"/>
          <w:lang w:val="es-BO"/>
        </w:rPr>
        <w:t>respaldo.json</w:t>
      </w:r>
      <w:proofErr w:type="spellEnd"/>
      <w:r w:rsidRPr="00356DEA">
        <w:rPr>
          <w:color w:val="000000" w:themeColor="text1"/>
          <w:sz w:val="21"/>
          <w:lang w:val="es-BO"/>
        </w:rPr>
        <w:t>: copia local para recuperación.</w:t>
      </w:r>
    </w:p>
    <w:p w14:paraId="3EC00133" w14:textId="77777777" w:rsidR="00BC5E27" w:rsidRPr="00356DEA" w:rsidRDefault="00000000" w:rsidP="003B54E2">
      <w:pPr>
        <w:rPr>
          <w:color w:val="000000" w:themeColor="text1"/>
          <w:lang w:val="es-BO"/>
        </w:rPr>
      </w:pPr>
      <w:proofErr w:type="spellStart"/>
      <w:r w:rsidRPr="00356DEA">
        <w:rPr>
          <w:color w:val="000000" w:themeColor="text1"/>
          <w:sz w:val="21"/>
          <w:lang w:val="es-BO"/>
        </w:rPr>
        <w:t>js</w:t>
      </w:r>
      <w:proofErr w:type="spellEnd"/>
      <w:r w:rsidRPr="00356DEA">
        <w:rPr>
          <w:color w:val="000000" w:themeColor="text1"/>
          <w:sz w:val="21"/>
          <w:lang w:val="es-BO"/>
        </w:rPr>
        <w:t>/data.js: catálogo semilla utilizado por la interfaz.</w:t>
      </w:r>
    </w:p>
    <w:p w14:paraId="66FAE21C" w14:textId="77777777" w:rsidR="00BC5E27" w:rsidRPr="00356DEA" w:rsidRDefault="00000000" w:rsidP="003B54E2">
      <w:pPr>
        <w:rPr>
          <w:color w:val="000000" w:themeColor="text1"/>
          <w:lang w:val="es-BO"/>
        </w:rPr>
      </w:pPr>
      <w:proofErr w:type="spellStart"/>
      <w:r w:rsidRPr="00356DEA">
        <w:rPr>
          <w:color w:val="000000" w:themeColor="text1"/>
          <w:sz w:val="21"/>
          <w:lang w:val="es-BO"/>
        </w:rPr>
        <w:t>omega_nexus.db</w:t>
      </w:r>
      <w:proofErr w:type="spellEnd"/>
      <w:r w:rsidRPr="00356DEA">
        <w:rPr>
          <w:color w:val="000000" w:themeColor="text1"/>
          <w:sz w:val="21"/>
          <w:lang w:val="es-BO"/>
        </w:rPr>
        <w:t xml:space="preserve">: persistencia principal del </w:t>
      </w:r>
      <w:proofErr w:type="spellStart"/>
      <w:r w:rsidRPr="00356DEA">
        <w:rPr>
          <w:color w:val="000000" w:themeColor="text1"/>
          <w:sz w:val="21"/>
          <w:lang w:val="es-BO"/>
        </w:rPr>
        <w:t>backend</w:t>
      </w:r>
      <w:proofErr w:type="spellEnd"/>
      <w:r w:rsidRPr="00356DEA">
        <w:rPr>
          <w:color w:val="000000" w:themeColor="text1"/>
          <w:sz w:val="21"/>
          <w:lang w:val="es-BO"/>
        </w:rPr>
        <w:t>.</w:t>
      </w:r>
    </w:p>
    <w:p w14:paraId="41C12B2E" w14:textId="77777777" w:rsidR="00BC5E27" w:rsidRPr="00356DEA" w:rsidRDefault="00000000" w:rsidP="00356DEA">
      <w:pPr>
        <w:pStyle w:val="Ttulo2"/>
        <w:rPr>
          <w:color w:val="000000" w:themeColor="text1"/>
          <w:lang w:val="es-BO"/>
        </w:rPr>
      </w:pPr>
      <w:bookmarkStart w:id="22" w:name="_Toc238844272"/>
      <w:r w:rsidRPr="00356DEA">
        <w:rPr>
          <w:color w:val="000000" w:themeColor="text1"/>
          <w:lang w:val="es-BO"/>
        </w:rPr>
        <w:t>Restaurar el catálogo</w:t>
      </w:r>
      <w:bookmarkEnd w:id="22"/>
    </w:p>
    <w:p w14:paraId="2AA269D7" w14:textId="77777777" w:rsidR="00BC5E27" w:rsidRPr="00356DEA" w:rsidRDefault="00000000" w:rsidP="003B54E2">
      <w:pPr>
        <w:rPr>
          <w:color w:val="000000" w:themeColor="text1"/>
          <w:lang w:val="es-BO"/>
        </w:rPr>
      </w:pPr>
      <w:r w:rsidRPr="00356DEA">
        <w:rPr>
          <w:color w:val="000000" w:themeColor="text1"/>
          <w:lang w:val="es-BO"/>
        </w:rPr>
        <w:t>Desde Catálogo, usar la opción de versión original para reemplazar el contenido de SQLite con los datos originales disponibles.</w:t>
      </w:r>
    </w:p>
    <w:p w14:paraId="33C326B0" w14:textId="77777777" w:rsidR="00BC5E27" w:rsidRPr="00356DEA" w:rsidRDefault="00000000" w:rsidP="00356DEA">
      <w:pPr>
        <w:pStyle w:val="Ttulo2"/>
        <w:rPr>
          <w:color w:val="000000" w:themeColor="text1"/>
          <w:lang w:val="es-BO"/>
        </w:rPr>
      </w:pPr>
      <w:bookmarkStart w:id="23" w:name="_Toc238844273"/>
      <w:r w:rsidRPr="00356DEA">
        <w:rPr>
          <w:color w:val="000000" w:themeColor="text1"/>
          <w:lang w:val="es-BO"/>
        </w:rPr>
        <w:t>Guardar un respaldo</w:t>
      </w:r>
      <w:bookmarkEnd w:id="23"/>
    </w:p>
    <w:p w14:paraId="60AFEFA6" w14:textId="77777777" w:rsidR="00BC5E27" w:rsidRPr="00356DEA" w:rsidRDefault="00000000" w:rsidP="003B54E2">
      <w:pPr>
        <w:rPr>
          <w:color w:val="000000" w:themeColor="text1"/>
          <w:lang w:val="es-BO"/>
        </w:rPr>
      </w:pPr>
      <w:r w:rsidRPr="00356DEA">
        <w:rPr>
          <w:color w:val="000000" w:themeColor="text1"/>
          <w:lang w:val="es-BO"/>
        </w:rPr>
        <w:t>Después de cambios importantes, utilizar la opción de respaldo o exportación. La copia conserva los juegos actuales en formato JSON.</w:t>
      </w:r>
    </w:p>
    <w:p w14:paraId="5889989B" w14:textId="77777777" w:rsidR="00BC5E27" w:rsidRPr="00356DEA" w:rsidRDefault="00000000" w:rsidP="003B54E2">
      <w:pPr>
        <w:rPr>
          <w:color w:val="000000" w:themeColor="text1"/>
          <w:lang w:val="es-BO"/>
        </w:rPr>
      </w:pPr>
      <w:r w:rsidRPr="00356DEA">
        <w:rPr>
          <w:color w:val="000000" w:themeColor="text1"/>
          <w:sz w:val="23"/>
          <w:lang w:val="es-BO"/>
        </w:rPr>
        <w:t>Antes de mover el proyecto</w:t>
      </w:r>
    </w:p>
    <w:p w14:paraId="31B06254" w14:textId="77777777" w:rsidR="00BC5E27" w:rsidRPr="00356DEA" w:rsidRDefault="00000000" w:rsidP="003B54E2">
      <w:pPr>
        <w:rPr>
          <w:color w:val="000000" w:themeColor="text1"/>
          <w:lang w:val="es-BO"/>
        </w:rPr>
      </w:pPr>
      <w:r w:rsidRPr="00356DEA">
        <w:rPr>
          <w:color w:val="000000" w:themeColor="text1"/>
          <w:sz w:val="21"/>
          <w:lang w:val="es-BO"/>
        </w:rPr>
        <w:t>1.  Detener el servidor.</w:t>
      </w:r>
    </w:p>
    <w:p w14:paraId="56B8F932" w14:textId="77777777" w:rsidR="00BC5E27" w:rsidRPr="00356DEA" w:rsidRDefault="00000000" w:rsidP="003B54E2">
      <w:pPr>
        <w:rPr>
          <w:color w:val="000000" w:themeColor="text1"/>
          <w:lang w:val="es-BO"/>
        </w:rPr>
      </w:pPr>
      <w:r w:rsidRPr="00356DEA">
        <w:rPr>
          <w:color w:val="000000" w:themeColor="text1"/>
          <w:sz w:val="21"/>
          <w:lang w:val="es-BO"/>
        </w:rPr>
        <w:t>2.  Copiar la carpeta completa.</w:t>
      </w:r>
    </w:p>
    <w:p w14:paraId="113CD459" w14:textId="77777777" w:rsidR="00BC5E27" w:rsidRPr="00356DEA" w:rsidRDefault="00000000" w:rsidP="003B54E2">
      <w:pPr>
        <w:rPr>
          <w:color w:val="000000" w:themeColor="text1"/>
          <w:lang w:val="es-BO"/>
        </w:rPr>
      </w:pPr>
      <w:r w:rsidRPr="00356DEA">
        <w:rPr>
          <w:color w:val="000000" w:themeColor="text1"/>
          <w:sz w:val="21"/>
          <w:lang w:val="es-BO"/>
        </w:rPr>
        <w:t xml:space="preserve">3.  Conservar </w:t>
      </w:r>
      <w:proofErr w:type="spellStart"/>
      <w:r w:rsidRPr="00356DEA">
        <w:rPr>
          <w:color w:val="000000" w:themeColor="text1"/>
          <w:sz w:val="21"/>
          <w:lang w:val="es-BO"/>
        </w:rPr>
        <w:t>omega_nexus.db</w:t>
      </w:r>
      <w:proofErr w:type="spellEnd"/>
      <w:r w:rsidRPr="00356DEA">
        <w:rPr>
          <w:color w:val="000000" w:themeColor="text1"/>
          <w:sz w:val="21"/>
          <w:lang w:val="es-BO"/>
        </w:rPr>
        <w:t xml:space="preserve"> y los archivos JSON.</w:t>
      </w:r>
    </w:p>
    <w:p w14:paraId="65AB245C" w14:textId="77777777" w:rsidR="00BC5E27" w:rsidRPr="00356DEA" w:rsidRDefault="00000000" w:rsidP="003B54E2">
      <w:pPr>
        <w:rPr>
          <w:color w:val="000000" w:themeColor="text1"/>
          <w:lang w:val="es-BO"/>
        </w:rPr>
      </w:pPr>
      <w:r w:rsidRPr="00356DEA">
        <w:rPr>
          <w:color w:val="000000" w:themeColor="text1"/>
          <w:sz w:val="21"/>
          <w:lang w:val="es-BO"/>
        </w:rPr>
        <w:t>4.  Repetir la puesta en marcha en el equipo destino.</w:t>
      </w:r>
    </w:p>
    <w:p w14:paraId="719EC8F1" w14:textId="77777777" w:rsidR="00BC5E27" w:rsidRPr="00356DEA" w:rsidRDefault="00000000" w:rsidP="003B54E2">
      <w:pPr>
        <w:rPr>
          <w:color w:val="000000" w:themeColor="text1"/>
          <w:lang w:val="es-BO"/>
        </w:rPr>
      </w:pPr>
      <w:r w:rsidRPr="00356DEA">
        <w:rPr>
          <w:color w:val="000000" w:themeColor="text1"/>
          <w:lang w:val="es-BO"/>
        </w:rPr>
        <w:t>Si la API externa no está disponible, el respaldo local permite recuperar el catálogo sin depender de esa conexión.</w:t>
      </w:r>
    </w:p>
    <w:p w14:paraId="738FB87D" w14:textId="77777777" w:rsidR="00BC5E27" w:rsidRPr="00356DEA" w:rsidRDefault="00000000" w:rsidP="003B54E2">
      <w:pPr>
        <w:rPr>
          <w:color w:val="000000" w:themeColor="text1"/>
          <w:lang w:val="es-BO"/>
        </w:rPr>
      </w:pPr>
      <w:r w:rsidRPr="00356DEA">
        <w:rPr>
          <w:color w:val="000000" w:themeColor="text1"/>
          <w:lang w:val="es-BO"/>
        </w:rPr>
        <w:br w:type="page"/>
      </w:r>
    </w:p>
    <w:p w14:paraId="6BA585D3" w14:textId="77777777" w:rsidR="00BC5E27" w:rsidRPr="00356DEA" w:rsidRDefault="00000000" w:rsidP="00356DEA">
      <w:pPr>
        <w:pStyle w:val="Ttulo1"/>
        <w:rPr>
          <w:color w:val="000000" w:themeColor="text1"/>
          <w:lang w:val="es-BO"/>
        </w:rPr>
      </w:pPr>
      <w:bookmarkStart w:id="24" w:name="_Toc238844274"/>
      <w:r w:rsidRPr="00356DEA">
        <w:rPr>
          <w:color w:val="000000" w:themeColor="text1"/>
          <w:lang w:val="es-BO"/>
        </w:rPr>
        <w:lastRenderedPageBreak/>
        <w:t>Usuarios de prueba y problemas comunes</w:t>
      </w:r>
      <w:bookmarkEnd w:id="24"/>
    </w:p>
    <w:p w14:paraId="480BD794" w14:textId="77777777" w:rsidR="00BC5E27" w:rsidRPr="00356DEA" w:rsidRDefault="00000000" w:rsidP="00356DEA">
      <w:pPr>
        <w:pStyle w:val="Ttulo2"/>
        <w:rPr>
          <w:color w:val="000000" w:themeColor="text1"/>
          <w:lang w:val="es-BO"/>
        </w:rPr>
      </w:pPr>
      <w:bookmarkStart w:id="25" w:name="_Toc238844275"/>
      <w:r w:rsidRPr="00356DEA">
        <w:rPr>
          <w:color w:val="000000" w:themeColor="text1"/>
          <w:lang w:val="es-BO"/>
        </w:rPr>
        <w:t>Usuarios de prueba</w:t>
      </w:r>
      <w:bookmarkEnd w:id="25"/>
    </w:p>
    <w:p w14:paraId="095A2036" w14:textId="77777777" w:rsidR="00BC5E27" w:rsidRPr="00356DEA" w:rsidRDefault="00000000" w:rsidP="003B54E2">
      <w:pPr>
        <w:rPr>
          <w:color w:val="000000" w:themeColor="text1"/>
          <w:lang w:val="es-BO"/>
        </w:rPr>
      </w:pPr>
      <w:r w:rsidRPr="00356DEA">
        <w:rPr>
          <w:color w:val="000000" w:themeColor="text1"/>
          <w:lang w:val="es-BO"/>
        </w:rPr>
        <w:t>El proyecto no implementa inicio de sesión ni roles, por lo que no existen credenciales de prueba. Quien accede a la URL puede consultar el sistema y las operaciones CRUD están disponibles en la interfaz local.</w:t>
      </w:r>
    </w:p>
    <w:p w14:paraId="61926A1E" w14:textId="77777777" w:rsidR="00BC5E27" w:rsidRPr="00356DEA" w:rsidRDefault="00000000" w:rsidP="00356DEA">
      <w:pPr>
        <w:pStyle w:val="Ttulo2"/>
        <w:rPr>
          <w:color w:val="000000" w:themeColor="text1"/>
        </w:rPr>
      </w:pPr>
      <w:bookmarkStart w:id="26" w:name="_Toc238844276"/>
      <w:proofErr w:type="spellStart"/>
      <w:r w:rsidRPr="00356DEA">
        <w:rPr>
          <w:color w:val="000000" w:themeColor="text1"/>
        </w:rPr>
        <w:t>Problemas</w:t>
      </w:r>
      <w:proofErr w:type="spellEnd"/>
      <w:r w:rsidRPr="00356DEA">
        <w:rPr>
          <w:color w:val="000000" w:themeColor="text1"/>
        </w:rPr>
        <w:t xml:space="preserve"> </w:t>
      </w:r>
      <w:proofErr w:type="spellStart"/>
      <w:r w:rsidRPr="00356DEA">
        <w:rPr>
          <w:color w:val="000000" w:themeColor="text1"/>
        </w:rPr>
        <w:t>frecuentes</w:t>
      </w:r>
      <w:bookmarkEnd w:id="26"/>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289"/>
        <w:gridCol w:w="3289"/>
        <w:gridCol w:w="3289"/>
      </w:tblGrid>
      <w:tr w:rsidR="00BC5E27" w:rsidRPr="00356DEA" w14:paraId="0AC97580" w14:textId="77777777">
        <w:trPr>
          <w:jc w:val="center"/>
        </w:trPr>
        <w:tc>
          <w:tcPr>
            <w:tcW w:w="3289" w:type="dxa"/>
            <w:tcMar>
              <w:top w:w="90" w:type="dxa"/>
              <w:left w:w="90" w:type="dxa"/>
              <w:bottom w:w="90" w:type="dxa"/>
              <w:right w:w="90" w:type="dxa"/>
            </w:tcMar>
            <w:vAlign w:val="center"/>
          </w:tcPr>
          <w:p w14:paraId="48FDEB12" w14:textId="77777777" w:rsidR="00BC5E27" w:rsidRPr="00356DEA" w:rsidRDefault="00000000" w:rsidP="003B54E2">
            <w:pPr>
              <w:rPr>
                <w:color w:val="000000" w:themeColor="text1"/>
              </w:rPr>
            </w:pPr>
            <w:r w:rsidRPr="00356DEA">
              <w:rPr>
                <w:color w:val="000000" w:themeColor="text1"/>
                <w:sz w:val="17"/>
              </w:rPr>
              <w:t>Problema</w:t>
            </w:r>
          </w:p>
        </w:tc>
        <w:tc>
          <w:tcPr>
            <w:tcW w:w="3289" w:type="dxa"/>
            <w:tcMar>
              <w:top w:w="90" w:type="dxa"/>
              <w:left w:w="90" w:type="dxa"/>
              <w:bottom w:w="90" w:type="dxa"/>
              <w:right w:w="90" w:type="dxa"/>
            </w:tcMar>
            <w:vAlign w:val="center"/>
          </w:tcPr>
          <w:p w14:paraId="502FFA23" w14:textId="77777777" w:rsidR="00BC5E27" w:rsidRPr="00356DEA" w:rsidRDefault="00000000" w:rsidP="003B54E2">
            <w:pPr>
              <w:rPr>
                <w:color w:val="000000" w:themeColor="text1"/>
              </w:rPr>
            </w:pPr>
            <w:r w:rsidRPr="00356DEA">
              <w:rPr>
                <w:color w:val="000000" w:themeColor="text1"/>
                <w:sz w:val="17"/>
              </w:rPr>
              <w:t>Causa probable</w:t>
            </w:r>
          </w:p>
        </w:tc>
        <w:tc>
          <w:tcPr>
            <w:tcW w:w="3289" w:type="dxa"/>
            <w:tcMar>
              <w:top w:w="90" w:type="dxa"/>
              <w:left w:w="90" w:type="dxa"/>
              <w:bottom w:w="90" w:type="dxa"/>
              <w:right w:w="90" w:type="dxa"/>
            </w:tcMar>
            <w:vAlign w:val="center"/>
          </w:tcPr>
          <w:p w14:paraId="5B9C006E" w14:textId="77777777" w:rsidR="00BC5E27" w:rsidRPr="00356DEA" w:rsidRDefault="00000000" w:rsidP="003B54E2">
            <w:pPr>
              <w:rPr>
                <w:color w:val="000000" w:themeColor="text1"/>
              </w:rPr>
            </w:pPr>
            <w:r w:rsidRPr="00356DEA">
              <w:rPr>
                <w:color w:val="000000" w:themeColor="text1"/>
                <w:sz w:val="17"/>
              </w:rPr>
              <w:t>Solución</w:t>
            </w:r>
          </w:p>
        </w:tc>
      </w:tr>
      <w:tr w:rsidR="00BC5E27" w:rsidRPr="00356DEA" w14:paraId="3C1CB326" w14:textId="77777777">
        <w:trPr>
          <w:jc w:val="center"/>
        </w:trPr>
        <w:tc>
          <w:tcPr>
            <w:tcW w:w="3289" w:type="dxa"/>
            <w:tcMar>
              <w:top w:w="90" w:type="dxa"/>
              <w:left w:w="90" w:type="dxa"/>
              <w:bottom w:w="90" w:type="dxa"/>
              <w:right w:w="90" w:type="dxa"/>
            </w:tcMar>
            <w:vAlign w:val="center"/>
          </w:tcPr>
          <w:p w14:paraId="6DAD5470" w14:textId="77777777" w:rsidR="00BC5E27" w:rsidRPr="00356DEA" w:rsidRDefault="00000000" w:rsidP="003B54E2">
            <w:pPr>
              <w:rPr>
                <w:color w:val="000000" w:themeColor="text1"/>
              </w:rPr>
            </w:pPr>
            <w:r w:rsidRPr="00356DEA">
              <w:rPr>
                <w:color w:val="000000" w:themeColor="text1"/>
                <w:sz w:val="17"/>
              </w:rPr>
              <w:t>“</w:t>
            </w:r>
            <w:proofErr w:type="gramStart"/>
            <w:r w:rsidRPr="00356DEA">
              <w:rPr>
                <w:color w:val="000000" w:themeColor="text1"/>
                <w:sz w:val="17"/>
              </w:rPr>
              <w:t>python</w:t>
            </w:r>
            <w:proofErr w:type="gramEnd"/>
            <w:r w:rsidRPr="00356DEA">
              <w:rPr>
                <w:color w:val="000000" w:themeColor="text1"/>
                <w:sz w:val="17"/>
              </w:rPr>
              <w:t xml:space="preserve"> no se reconoce”</w:t>
            </w:r>
          </w:p>
        </w:tc>
        <w:tc>
          <w:tcPr>
            <w:tcW w:w="3289" w:type="dxa"/>
            <w:tcMar>
              <w:top w:w="90" w:type="dxa"/>
              <w:left w:w="90" w:type="dxa"/>
              <w:bottom w:w="90" w:type="dxa"/>
              <w:right w:w="90" w:type="dxa"/>
            </w:tcMar>
            <w:vAlign w:val="center"/>
          </w:tcPr>
          <w:p w14:paraId="2D8D3B95" w14:textId="77777777" w:rsidR="00BC5E27" w:rsidRPr="00356DEA" w:rsidRDefault="00000000" w:rsidP="003B54E2">
            <w:pPr>
              <w:rPr>
                <w:color w:val="000000" w:themeColor="text1"/>
                <w:lang w:val="es-BO"/>
              </w:rPr>
            </w:pPr>
            <w:r w:rsidRPr="00356DEA">
              <w:rPr>
                <w:color w:val="000000" w:themeColor="text1"/>
                <w:sz w:val="17"/>
                <w:lang w:val="es-BO"/>
              </w:rPr>
              <w:t>Python no está instalado o no está en PATH.</w:t>
            </w:r>
          </w:p>
        </w:tc>
        <w:tc>
          <w:tcPr>
            <w:tcW w:w="3289" w:type="dxa"/>
            <w:tcMar>
              <w:top w:w="90" w:type="dxa"/>
              <w:left w:w="90" w:type="dxa"/>
              <w:bottom w:w="90" w:type="dxa"/>
              <w:right w:w="90" w:type="dxa"/>
            </w:tcMar>
            <w:vAlign w:val="center"/>
          </w:tcPr>
          <w:p w14:paraId="1E339660" w14:textId="77777777" w:rsidR="00BC5E27" w:rsidRPr="00356DEA" w:rsidRDefault="00000000" w:rsidP="003B54E2">
            <w:pPr>
              <w:rPr>
                <w:color w:val="000000" w:themeColor="text1"/>
                <w:lang w:val="es-BO"/>
              </w:rPr>
            </w:pPr>
            <w:r w:rsidRPr="00356DEA">
              <w:rPr>
                <w:color w:val="000000" w:themeColor="text1"/>
                <w:sz w:val="17"/>
                <w:lang w:val="es-BO"/>
              </w:rPr>
              <w:t xml:space="preserve">Instalar Python 3 o probar con </w:t>
            </w:r>
            <w:proofErr w:type="spellStart"/>
            <w:r w:rsidRPr="00356DEA">
              <w:rPr>
                <w:color w:val="000000" w:themeColor="text1"/>
                <w:sz w:val="17"/>
                <w:lang w:val="es-BO"/>
              </w:rPr>
              <w:t>py</w:t>
            </w:r>
            <w:proofErr w:type="spellEnd"/>
            <w:r w:rsidRPr="00356DEA">
              <w:rPr>
                <w:color w:val="000000" w:themeColor="text1"/>
                <w:sz w:val="17"/>
                <w:lang w:val="es-BO"/>
              </w:rPr>
              <w:t>.</w:t>
            </w:r>
          </w:p>
        </w:tc>
      </w:tr>
      <w:tr w:rsidR="00BC5E27" w:rsidRPr="00356DEA" w14:paraId="7FD366D4" w14:textId="77777777">
        <w:trPr>
          <w:jc w:val="center"/>
        </w:trPr>
        <w:tc>
          <w:tcPr>
            <w:tcW w:w="3289" w:type="dxa"/>
            <w:tcMar>
              <w:top w:w="90" w:type="dxa"/>
              <w:left w:w="90" w:type="dxa"/>
              <w:bottom w:w="90" w:type="dxa"/>
              <w:right w:w="90" w:type="dxa"/>
            </w:tcMar>
            <w:vAlign w:val="center"/>
          </w:tcPr>
          <w:p w14:paraId="34117D37" w14:textId="77777777" w:rsidR="00BC5E27" w:rsidRPr="00356DEA" w:rsidRDefault="00000000" w:rsidP="003B54E2">
            <w:pPr>
              <w:rPr>
                <w:color w:val="000000" w:themeColor="text1"/>
              </w:rPr>
            </w:pPr>
            <w:r w:rsidRPr="00356DEA">
              <w:rPr>
                <w:color w:val="000000" w:themeColor="text1"/>
                <w:sz w:val="17"/>
              </w:rPr>
              <w:t xml:space="preserve">Puerto </w:t>
            </w:r>
            <w:proofErr w:type="spellStart"/>
            <w:r w:rsidRPr="00356DEA">
              <w:rPr>
                <w:color w:val="000000" w:themeColor="text1"/>
                <w:sz w:val="17"/>
              </w:rPr>
              <w:t>ocupado</w:t>
            </w:r>
            <w:proofErr w:type="spellEnd"/>
          </w:p>
        </w:tc>
        <w:tc>
          <w:tcPr>
            <w:tcW w:w="3289" w:type="dxa"/>
            <w:tcMar>
              <w:top w:w="90" w:type="dxa"/>
              <w:left w:w="90" w:type="dxa"/>
              <w:bottom w:w="90" w:type="dxa"/>
              <w:right w:w="90" w:type="dxa"/>
            </w:tcMar>
            <w:vAlign w:val="center"/>
          </w:tcPr>
          <w:p w14:paraId="1DFD7A9A" w14:textId="77777777" w:rsidR="00BC5E27" w:rsidRPr="00356DEA" w:rsidRDefault="00000000" w:rsidP="003B54E2">
            <w:pPr>
              <w:rPr>
                <w:color w:val="000000" w:themeColor="text1"/>
                <w:lang w:val="es-BO"/>
              </w:rPr>
            </w:pPr>
            <w:r w:rsidRPr="00356DEA">
              <w:rPr>
                <w:color w:val="000000" w:themeColor="text1"/>
                <w:sz w:val="17"/>
                <w:lang w:val="es-BO"/>
              </w:rPr>
              <w:t>Otro proceso usa el puerto 8000.</w:t>
            </w:r>
          </w:p>
        </w:tc>
        <w:tc>
          <w:tcPr>
            <w:tcW w:w="3289" w:type="dxa"/>
            <w:tcMar>
              <w:top w:w="90" w:type="dxa"/>
              <w:left w:w="90" w:type="dxa"/>
              <w:bottom w:w="90" w:type="dxa"/>
              <w:right w:w="90" w:type="dxa"/>
            </w:tcMar>
            <w:vAlign w:val="center"/>
          </w:tcPr>
          <w:p w14:paraId="205534B2" w14:textId="77777777" w:rsidR="00BC5E27" w:rsidRPr="00356DEA" w:rsidRDefault="00000000" w:rsidP="003B54E2">
            <w:pPr>
              <w:rPr>
                <w:color w:val="000000" w:themeColor="text1"/>
                <w:lang w:val="es-BO"/>
              </w:rPr>
            </w:pPr>
            <w:r w:rsidRPr="00356DEA">
              <w:rPr>
                <w:color w:val="000000" w:themeColor="text1"/>
                <w:sz w:val="17"/>
                <w:lang w:val="es-BO"/>
              </w:rPr>
              <w:t>Cerrar el proceso o cambiar PORT.</w:t>
            </w:r>
          </w:p>
        </w:tc>
      </w:tr>
      <w:tr w:rsidR="00BC5E27" w:rsidRPr="00356DEA" w14:paraId="5DE839B1" w14:textId="77777777">
        <w:trPr>
          <w:jc w:val="center"/>
        </w:trPr>
        <w:tc>
          <w:tcPr>
            <w:tcW w:w="3289" w:type="dxa"/>
            <w:tcMar>
              <w:top w:w="90" w:type="dxa"/>
              <w:left w:w="90" w:type="dxa"/>
              <w:bottom w:w="90" w:type="dxa"/>
              <w:right w:w="90" w:type="dxa"/>
            </w:tcMar>
            <w:vAlign w:val="center"/>
          </w:tcPr>
          <w:p w14:paraId="6C1CCEDF" w14:textId="77777777" w:rsidR="00BC5E27" w:rsidRPr="00356DEA" w:rsidRDefault="00000000" w:rsidP="003B54E2">
            <w:pPr>
              <w:rPr>
                <w:color w:val="000000" w:themeColor="text1"/>
              </w:rPr>
            </w:pPr>
            <w:r w:rsidRPr="00356DEA">
              <w:rPr>
                <w:color w:val="000000" w:themeColor="text1"/>
                <w:sz w:val="17"/>
              </w:rPr>
              <w:t xml:space="preserve">Error 404 </w:t>
            </w:r>
            <w:proofErr w:type="spellStart"/>
            <w:r w:rsidRPr="00356DEA">
              <w:rPr>
                <w:color w:val="000000" w:themeColor="text1"/>
                <w:sz w:val="17"/>
              </w:rPr>
              <w:t>en</w:t>
            </w:r>
            <w:proofErr w:type="spellEnd"/>
            <w:r w:rsidRPr="00356DEA">
              <w:rPr>
                <w:color w:val="000000" w:themeColor="text1"/>
                <w:sz w:val="17"/>
              </w:rPr>
              <w:t xml:space="preserve"> </w:t>
            </w:r>
            <w:proofErr w:type="spellStart"/>
            <w:r w:rsidRPr="00356DEA">
              <w:rPr>
                <w:color w:val="000000" w:themeColor="text1"/>
                <w:sz w:val="17"/>
              </w:rPr>
              <w:t>imágenes</w:t>
            </w:r>
            <w:proofErr w:type="spellEnd"/>
          </w:p>
        </w:tc>
        <w:tc>
          <w:tcPr>
            <w:tcW w:w="3289" w:type="dxa"/>
            <w:tcMar>
              <w:top w:w="90" w:type="dxa"/>
              <w:left w:w="90" w:type="dxa"/>
              <w:bottom w:w="90" w:type="dxa"/>
              <w:right w:w="90" w:type="dxa"/>
            </w:tcMar>
            <w:vAlign w:val="center"/>
          </w:tcPr>
          <w:p w14:paraId="28392498" w14:textId="77777777" w:rsidR="00BC5E27" w:rsidRPr="00356DEA" w:rsidRDefault="00000000" w:rsidP="003B54E2">
            <w:pPr>
              <w:rPr>
                <w:color w:val="000000" w:themeColor="text1"/>
                <w:lang w:val="es-BO"/>
              </w:rPr>
            </w:pPr>
            <w:r w:rsidRPr="00356DEA">
              <w:rPr>
                <w:color w:val="000000" w:themeColor="text1"/>
                <w:sz w:val="17"/>
                <w:lang w:val="es-BO"/>
              </w:rPr>
              <w:t>Se movió una carpeta del proyecto.</w:t>
            </w:r>
          </w:p>
        </w:tc>
        <w:tc>
          <w:tcPr>
            <w:tcW w:w="3289" w:type="dxa"/>
            <w:tcMar>
              <w:top w:w="90" w:type="dxa"/>
              <w:left w:w="90" w:type="dxa"/>
              <w:bottom w:w="90" w:type="dxa"/>
              <w:right w:w="90" w:type="dxa"/>
            </w:tcMar>
            <w:vAlign w:val="center"/>
          </w:tcPr>
          <w:p w14:paraId="333D9E21" w14:textId="77777777" w:rsidR="00BC5E27" w:rsidRPr="00356DEA" w:rsidRDefault="00000000" w:rsidP="003B54E2">
            <w:pPr>
              <w:rPr>
                <w:color w:val="000000" w:themeColor="text1"/>
              </w:rPr>
            </w:pPr>
            <w:proofErr w:type="spellStart"/>
            <w:r w:rsidRPr="00356DEA">
              <w:rPr>
                <w:color w:val="000000" w:themeColor="text1"/>
                <w:sz w:val="17"/>
              </w:rPr>
              <w:t>Restaurar</w:t>
            </w:r>
            <w:proofErr w:type="spellEnd"/>
            <w:r w:rsidRPr="00356DEA">
              <w:rPr>
                <w:color w:val="000000" w:themeColor="text1"/>
                <w:sz w:val="17"/>
              </w:rPr>
              <w:t xml:space="preserve"> la </w:t>
            </w:r>
            <w:proofErr w:type="spellStart"/>
            <w:r w:rsidRPr="00356DEA">
              <w:rPr>
                <w:color w:val="000000" w:themeColor="text1"/>
                <w:sz w:val="17"/>
              </w:rPr>
              <w:t>estructura</w:t>
            </w:r>
            <w:proofErr w:type="spellEnd"/>
            <w:r w:rsidRPr="00356DEA">
              <w:rPr>
                <w:color w:val="000000" w:themeColor="text1"/>
                <w:sz w:val="17"/>
              </w:rPr>
              <w:t xml:space="preserve"> original.</w:t>
            </w:r>
          </w:p>
        </w:tc>
      </w:tr>
      <w:tr w:rsidR="00BC5E27" w:rsidRPr="00356DEA" w14:paraId="73699E85" w14:textId="77777777">
        <w:trPr>
          <w:jc w:val="center"/>
        </w:trPr>
        <w:tc>
          <w:tcPr>
            <w:tcW w:w="3289" w:type="dxa"/>
            <w:tcMar>
              <w:top w:w="90" w:type="dxa"/>
              <w:left w:w="90" w:type="dxa"/>
              <w:bottom w:w="90" w:type="dxa"/>
              <w:right w:w="90" w:type="dxa"/>
            </w:tcMar>
            <w:vAlign w:val="center"/>
          </w:tcPr>
          <w:p w14:paraId="30FA361C" w14:textId="77777777" w:rsidR="00BC5E27" w:rsidRPr="00356DEA" w:rsidRDefault="00000000" w:rsidP="003B54E2">
            <w:pPr>
              <w:rPr>
                <w:color w:val="000000" w:themeColor="text1"/>
              </w:rPr>
            </w:pPr>
            <w:r w:rsidRPr="00356DEA">
              <w:rPr>
                <w:color w:val="000000" w:themeColor="text1"/>
                <w:sz w:val="17"/>
              </w:rPr>
              <w:t>La API no responde</w:t>
            </w:r>
          </w:p>
        </w:tc>
        <w:tc>
          <w:tcPr>
            <w:tcW w:w="3289" w:type="dxa"/>
            <w:tcMar>
              <w:top w:w="90" w:type="dxa"/>
              <w:left w:w="90" w:type="dxa"/>
              <w:bottom w:w="90" w:type="dxa"/>
              <w:right w:w="90" w:type="dxa"/>
            </w:tcMar>
            <w:vAlign w:val="center"/>
          </w:tcPr>
          <w:p w14:paraId="09FA9EDA" w14:textId="77777777" w:rsidR="00BC5E27" w:rsidRPr="00356DEA" w:rsidRDefault="00000000" w:rsidP="003B54E2">
            <w:pPr>
              <w:rPr>
                <w:color w:val="000000" w:themeColor="text1"/>
              </w:rPr>
            </w:pPr>
            <w:r w:rsidRPr="00356DEA">
              <w:rPr>
                <w:color w:val="000000" w:themeColor="text1"/>
                <w:sz w:val="17"/>
              </w:rPr>
              <w:t>El servidor está detenido.</w:t>
            </w:r>
          </w:p>
        </w:tc>
        <w:tc>
          <w:tcPr>
            <w:tcW w:w="3289" w:type="dxa"/>
            <w:tcMar>
              <w:top w:w="90" w:type="dxa"/>
              <w:left w:w="90" w:type="dxa"/>
              <w:bottom w:w="90" w:type="dxa"/>
              <w:right w:w="90" w:type="dxa"/>
            </w:tcMar>
            <w:vAlign w:val="center"/>
          </w:tcPr>
          <w:p w14:paraId="6EACBA07" w14:textId="77777777" w:rsidR="00BC5E27" w:rsidRPr="00356DEA" w:rsidRDefault="00000000" w:rsidP="003B54E2">
            <w:pPr>
              <w:rPr>
                <w:color w:val="000000" w:themeColor="text1"/>
                <w:lang w:val="es-BO"/>
              </w:rPr>
            </w:pPr>
            <w:r w:rsidRPr="00356DEA">
              <w:rPr>
                <w:color w:val="000000" w:themeColor="text1"/>
                <w:sz w:val="17"/>
                <w:lang w:val="es-BO"/>
              </w:rPr>
              <w:t xml:space="preserve">Ejecutar </w:t>
            </w:r>
            <w:proofErr w:type="spellStart"/>
            <w:r w:rsidRPr="00356DEA">
              <w:rPr>
                <w:color w:val="000000" w:themeColor="text1"/>
                <w:sz w:val="17"/>
                <w:lang w:val="es-BO"/>
              </w:rPr>
              <w:t>python</w:t>
            </w:r>
            <w:proofErr w:type="spellEnd"/>
            <w:r w:rsidRPr="00356DEA">
              <w:rPr>
                <w:color w:val="000000" w:themeColor="text1"/>
                <w:sz w:val="17"/>
                <w:lang w:val="es-BO"/>
              </w:rPr>
              <w:t xml:space="preserve"> server.py y revisar la terminal.</w:t>
            </w:r>
          </w:p>
        </w:tc>
      </w:tr>
      <w:tr w:rsidR="00BC5E27" w:rsidRPr="00356DEA" w14:paraId="5231A56A" w14:textId="77777777">
        <w:trPr>
          <w:jc w:val="center"/>
        </w:trPr>
        <w:tc>
          <w:tcPr>
            <w:tcW w:w="3289" w:type="dxa"/>
            <w:tcMar>
              <w:top w:w="90" w:type="dxa"/>
              <w:left w:w="90" w:type="dxa"/>
              <w:bottom w:w="90" w:type="dxa"/>
              <w:right w:w="90" w:type="dxa"/>
            </w:tcMar>
            <w:vAlign w:val="center"/>
          </w:tcPr>
          <w:p w14:paraId="35F33773" w14:textId="77777777" w:rsidR="00BC5E27" w:rsidRPr="00356DEA" w:rsidRDefault="00000000" w:rsidP="003B54E2">
            <w:pPr>
              <w:rPr>
                <w:color w:val="000000" w:themeColor="text1"/>
              </w:rPr>
            </w:pPr>
            <w:proofErr w:type="spellStart"/>
            <w:r w:rsidRPr="00356DEA">
              <w:rPr>
                <w:color w:val="000000" w:themeColor="text1"/>
                <w:sz w:val="17"/>
              </w:rPr>
              <w:t>Catálogo</w:t>
            </w:r>
            <w:proofErr w:type="spellEnd"/>
            <w:r w:rsidRPr="00356DEA">
              <w:rPr>
                <w:color w:val="000000" w:themeColor="text1"/>
                <w:sz w:val="17"/>
              </w:rPr>
              <w:t xml:space="preserve"> </w:t>
            </w:r>
            <w:proofErr w:type="spellStart"/>
            <w:r w:rsidRPr="00356DEA">
              <w:rPr>
                <w:color w:val="000000" w:themeColor="text1"/>
                <w:sz w:val="17"/>
              </w:rPr>
              <w:t>vacío</w:t>
            </w:r>
            <w:proofErr w:type="spellEnd"/>
          </w:p>
        </w:tc>
        <w:tc>
          <w:tcPr>
            <w:tcW w:w="3289" w:type="dxa"/>
            <w:tcMar>
              <w:top w:w="90" w:type="dxa"/>
              <w:left w:w="90" w:type="dxa"/>
              <w:bottom w:w="90" w:type="dxa"/>
              <w:right w:w="90" w:type="dxa"/>
            </w:tcMar>
            <w:vAlign w:val="center"/>
          </w:tcPr>
          <w:p w14:paraId="4EA2F63E" w14:textId="77777777" w:rsidR="00BC5E27" w:rsidRPr="00356DEA" w:rsidRDefault="00000000" w:rsidP="003B54E2">
            <w:pPr>
              <w:rPr>
                <w:color w:val="000000" w:themeColor="text1"/>
                <w:lang w:val="es-BO"/>
              </w:rPr>
            </w:pPr>
            <w:r w:rsidRPr="00356DEA">
              <w:rPr>
                <w:color w:val="000000" w:themeColor="text1"/>
                <w:sz w:val="17"/>
                <w:lang w:val="es-BO"/>
              </w:rPr>
              <w:t>Falta JSON o la base no se inicializó.</w:t>
            </w:r>
          </w:p>
        </w:tc>
        <w:tc>
          <w:tcPr>
            <w:tcW w:w="3289" w:type="dxa"/>
            <w:tcMar>
              <w:top w:w="90" w:type="dxa"/>
              <w:left w:w="90" w:type="dxa"/>
              <w:bottom w:w="90" w:type="dxa"/>
              <w:right w:w="90" w:type="dxa"/>
            </w:tcMar>
            <w:vAlign w:val="center"/>
          </w:tcPr>
          <w:p w14:paraId="5CCD7C97" w14:textId="77777777" w:rsidR="00BC5E27" w:rsidRPr="00356DEA" w:rsidRDefault="00000000" w:rsidP="003B54E2">
            <w:pPr>
              <w:rPr>
                <w:color w:val="000000" w:themeColor="text1"/>
                <w:lang w:val="es-BO"/>
              </w:rPr>
            </w:pPr>
            <w:r w:rsidRPr="00356DEA">
              <w:rPr>
                <w:color w:val="000000" w:themeColor="text1"/>
                <w:sz w:val="17"/>
                <w:lang w:val="es-BO"/>
              </w:rPr>
              <w:t>Conservar los JSON y reiniciar el servidor.</w:t>
            </w:r>
          </w:p>
        </w:tc>
      </w:tr>
      <w:tr w:rsidR="00BC5E27" w:rsidRPr="00356DEA" w14:paraId="24CDD14F" w14:textId="77777777">
        <w:trPr>
          <w:jc w:val="center"/>
        </w:trPr>
        <w:tc>
          <w:tcPr>
            <w:tcW w:w="3289" w:type="dxa"/>
            <w:tcMar>
              <w:top w:w="90" w:type="dxa"/>
              <w:left w:w="90" w:type="dxa"/>
              <w:bottom w:w="90" w:type="dxa"/>
              <w:right w:w="90" w:type="dxa"/>
            </w:tcMar>
            <w:vAlign w:val="center"/>
          </w:tcPr>
          <w:p w14:paraId="55A3B750" w14:textId="77777777" w:rsidR="00BC5E27" w:rsidRPr="00356DEA" w:rsidRDefault="00000000" w:rsidP="003B54E2">
            <w:pPr>
              <w:rPr>
                <w:color w:val="000000" w:themeColor="text1"/>
                <w:lang w:val="es-BO"/>
              </w:rPr>
            </w:pPr>
            <w:r w:rsidRPr="00356DEA">
              <w:rPr>
                <w:color w:val="000000" w:themeColor="text1"/>
                <w:sz w:val="17"/>
                <w:lang w:val="es-BO"/>
              </w:rPr>
              <w:t>No se guarda un cambio</w:t>
            </w:r>
          </w:p>
        </w:tc>
        <w:tc>
          <w:tcPr>
            <w:tcW w:w="3289" w:type="dxa"/>
            <w:tcMar>
              <w:top w:w="90" w:type="dxa"/>
              <w:left w:w="90" w:type="dxa"/>
              <w:bottom w:w="90" w:type="dxa"/>
              <w:right w:w="90" w:type="dxa"/>
            </w:tcMar>
            <w:vAlign w:val="center"/>
          </w:tcPr>
          <w:p w14:paraId="04BC4FCF" w14:textId="77777777" w:rsidR="00BC5E27" w:rsidRPr="00356DEA" w:rsidRDefault="00000000" w:rsidP="003B54E2">
            <w:pPr>
              <w:rPr>
                <w:color w:val="000000" w:themeColor="text1"/>
                <w:lang w:val="es-BO"/>
              </w:rPr>
            </w:pPr>
            <w:r w:rsidRPr="00356DEA">
              <w:rPr>
                <w:color w:val="000000" w:themeColor="text1"/>
                <w:sz w:val="17"/>
                <w:lang w:val="es-BO"/>
              </w:rPr>
              <w:t>Se abrió el HTML directamente.</w:t>
            </w:r>
          </w:p>
        </w:tc>
        <w:tc>
          <w:tcPr>
            <w:tcW w:w="3289" w:type="dxa"/>
            <w:tcMar>
              <w:top w:w="90" w:type="dxa"/>
              <w:left w:w="90" w:type="dxa"/>
              <w:bottom w:w="90" w:type="dxa"/>
              <w:right w:w="90" w:type="dxa"/>
            </w:tcMar>
            <w:vAlign w:val="center"/>
          </w:tcPr>
          <w:p w14:paraId="474E6036" w14:textId="77777777" w:rsidR="00BC5E27" w:rsidRPr="00356DEA" w:rsidRDefault="00000000" w:rsidP="003B54E2">
            <w:pPr>
              <w:rPr>
                <w:color w:val="000000" w:themeColor="text1"/>
                <w:lang w:val="es-BO"/>
              </w:rPr>
            </w:pPr>
            <w:r w:rsidRPr="00356DEA">
              <w:rPr>
                <w:color w:val="000000" w:themeColor="text1"/>
                <w:sz w:val="17"/>
                <w:lang w:val="es-BO"/>
              </w:rPr>
              <w:t>Usar la URL servida por Python.</w:t>
            </w:r>
          </w:p>
        </w:tc>
      </w:tr>
    </w:tbl>
    <w:p w14:paraId="06E38770" w14:textId="77777777" w:rsidR="00BC5E27" w:rsidRPr="00356DEA" w:rsidRDefault="00000000" w:rsidP="003B54E2">
      <w:pPr>
        <w:rPr>
          <w:color w:val="000000" w:themeColor="text1"/>
          <w:lang w:val="es-BO"/>
        </w:rPr>
      </w:pPr>
      <w:r w:rsidRPr="00356DEA">
        <w:rPr>
          <w:color w:val="000000" w:themeColor="text1"/>
          <w:sz w:val="20"/>
          <w:lang w:val="es-BO"/>
        </w:rPr>
        <w:t>Para reportar un error, anotar la URL, el mensaje visible, el comando utilizado y las últimas líneas de la terminal.</w:t>
      </w:r>
    </w:p>
    <w:p w14:paraId="61CF8EF4" w14:textId="77777777" w:rsidR="00BC5E27" w:rsidRPr="00356DEA" w:rsidRDefault="00000000" w:rsidP="003B54E2">
      <w:pPr>
        <w:rPr>
          <w:color w:val="000000" w:themeColor="text1"/>
          <w:lang w:val="es-BO"/>
        </w:rPr>
      </w:pPr>
      <w:r w:rsidRPr="00356DEA">
        <w:rPr>
          <w:color w:val="000000" w:themeColor="text1"/>
          <w:lang w:val="es-BO"/>
        </w:rPr>
        <w:br w:type="page"/>
      </w:r>
    </w:p>
    <w:p w14:paraId="72AC1A7A" w14:textId="77777777" w:rsidR="00BC5E27" w:rsidRPr="00356DEA" w:rsidRDefault="00000000" w:rsidP="00356DEA">
      <w:pPr>
        <w:pStyle w:val="Ttulo1"/>
        <w:rPr>
          <w:color w:val="000000" w:themeColor="text1"/>
        </w:rPr>
      </w:pPr>
      <w:bookmarkStart w:id="27" w:name="_Toc238844277"/>
      <w:proofErr w:type="spellStart"/>
      <w:r w:rsidRPr="00356DEA">
        <w:rPr>
          <w:color w:val="000000" w:themeColor="text1"/>
        </w:rPr>
        <w:lastRenderedPageBreak/>
        <w:t>Desinstalación</w:t>
      </w:r>
      <w:proofErr w:type="spellEnd"/>
      <w:r w:rsidRPr="00356DEA">
        <w:rPr>
          <w:color w:val="000000" w:themeColor="text1"/>
        </w:rPr>
        <w:t xml:space="preserve"> y </w:t>
      </w:r>
      <w:proofErr w:type="spellStart"/>
      <w:r w:rsidRPr="00356DEA">
        <w:rPr>
          <w:color w:val="000000" w:themeColor="text1"/>
        </w:rPr>
        <w:t>mejoras</w:t>
      </w:r>
      <w:proofErr w:type="spellEnd"/>
      <w:r w:rsidRPr="00356DEA">
        <w:rPr>
          <w:color w:val="000000" w:themeColor="text1"/>
        </w:rPr>
        <w:t xml:space="preserve"> </w:t>
      </w:r>
      <w:proofErr w:type="spellStart"/>
      <w:r w:rsidRPr="00356DEA">
        <w:rPr>
          <w:color w:val="000000" w:themeColor="text1"/>
        </w:rPr>
        <w:t>futuras</w:t>
      </w:r>
      <w:bookmarkEnd w:id="27"/>
      <w:proofErr w:type="spellEnd"/>
    </w:p>
    <w:p w14:paraId="4F80B37B" w14:textId="77777777" w:rsidR="00BC5E27" w:rsidRPr="00356DEA" w:rsidRDefault="00000000" w:rsidP="00356DEA">
      <w:pPr>
        <w:pStyle w:val="Ttulo2"/>
        <w:rPr>
          <w:color w:val="000000" w:themeColor="text1"/>
          <w:lang w:val="es-BO"/>
        </w:rPr>
      </w:pPr>
      <w:bookmarkStart w:id="28" w:name="_Toc238844278"/>
      <w:r w:rsidRPr="00356DEA">
        <w:rPr>
          <w:color w:val="000000" w:themeColor="text1"/>
          <w:lang w:val="es-BO"/>
        </w:rPr>
        <w:t>Desinstalar del equipo</w:t>
      </w:r>
      <w:bookmarkEnd w:id="28"/>
    </w:p>
    <w:p w14:paraId="17724496" w14:textId="77777777" w:rsidR="00BC5E27" w:rsidRPr="00356DEA" w:rsidRDefault="00000000" w:rsidP="003B54E2">
      <w:pPr>
        <w:rPr>
          <w:color w:val="000000" w:themeColor="text1"/>
          <w:lang w:val="es-BO"/>
        </w:rPr>
      </w:pPr>
      <w:r w:rsidRPr="00356DEA">
        <w:rPr>
          <w:color w:val="000000" w:themeColor="text1"/>
          <w:sz w:val="21"/>
          <w:lang w:val="es-BO"/>
        </w:rPr>
        <w:t xml:space="preserve">1.  Presionar </w:t>
      </w:r>
      <w:proofErr w:type="spellStart"/>
      <w:r w:rsidRPr="00356DEA">
        <w:rPr>
          <w:color w:val="000000" w:themeColor="text1"/>
          <w:sz w:val="21"/>
          <w:lang w:val="es-BO"/>
        </w:rPr>
        <w:t>Ctrl</w:t>
      </w:r>
      <w:proofErr w:type="spellEnd"/>
      <w:r w:rsidRPr="00356DEA">
        <w:rPr>
          <w:color w:val="000000" w:themeColor="text1"/>
          <w:sz w:val="21"/>
          <w:lang w:val="es-BO"/>
        </w:rPr>
        <w:t xml:space="preserve"> + C para detener el servidor.</w:t>
      </w:r>
    </w:p>
    <w:p w14:paraId="15BDEC3C" w14:textId="77777777" w:rsidR="00BC5E27" w:rsidRPr="00356DEA" w:rsidRDefault="00000000" w:rsidP="003B54E2">
      <w:pPr>
        <w:rPr>
          <w:color w:val="000000" w:themeColor="text1"/>
          <w:lang w:val="es-BO"/>
        </w:rPr>
      </w:pPr>
      <w:r w:rsidRPr="00356DEA">
        <w:rPr>
          <w:color w:val="000000" w:themeColor="text1"/>
          <w:sz w:val="21"/>
          <w:lang w:val="es-BO"/>
        </w:rPr>
        <w:t>2.  Cerrar el navegador.</w:t>
      </w:r>
    </w:p>
    <w:p w14:paraId="321C870D" w14:textId="77777777" w:rsidR="00BC5E27" w:rsidRPr="00356DEA" w:rsidRDefault="00000000" w:rsidP="003B54E2">
      <w:pPr>
        <w:rPr>
          <w:color w:val="000000" w:themeColor="text1"/>
          <w:lang w:val="es-BO"/>
        </w:rPr>
      </w:pPr>
      <w:r w:rsidRPr="00356DEA">
        <w:rPr>
          <w:color w:val="000000" w:themeColor="text1"/>
          <w:sz w:val="21"/>
          <w:lang w:val="es-BO"/>
        </w:rPr>
        <w:t>3.  Eliminar la carpeta Omega-Nexus si ya no se necesita.</w:t>
      </w:r>
    </w:p>
    <w:p w14:paraId="0B75BB9E" w14:textId="77777777" w:rsidR="00BC5E27" w:rsidRPr="00356DEA" w:rsidRDefault="00000000" w:rsidP="003B54E2">
      <w:pPr>
        <w:rPr>
          <w:color w:val="000000" w:themeColor="text1"/>
          <w:lang w:val="es-BO"/>
        </w:rPr>
      </w:pPr>
      <w:r w:rsidRPr="00356DEA">
        <w:rPr>
          <w:color w:val="000000" w:themeColor="text1"/>
          <w:sz w:val="21"/>
          <w:lang w:val="es-BO"/>
        </w:rPr>
        <w:t>4.  Desinstalar Python solo si no lo utiliza otro proyecto.</w:t>
      </w:r>
    </w:p>
    <w:p w14:paraId="3EAB5139" w14:textId="77777777" w:rsidR="00BC5E27" w:rsidRPr="00356DEA" w:rsidRDefault="00000000" w:rsidP="003B54E2">
      <w:pPr>
        <w:rPr>
          <w:color w:val="000000" w:themeColor="text1"/>
          <w:lang w:val="es-BO"/>
        </w:rPr>
      </w:pPr>
      <w:r w:rsidRPr="00356DEA">
        <w:rPr>
          <w:color w:val="000000" w:themeColor="text1"/>
          <w:lang w:val="es-BO"/>
        </w:rPr>
        <w:t>Eliminar la carpeta borra la base SQLite, los respaldos y los datos locales. Si se necesita conservar información, copiar los archivos antes.</w:t>
      </w:r>
    </w:p>
    <w:p w14:paraId="4D57D3B8" w14:textId="77777777" w:rsidR="00BC5E27" w:rsidRPr="00356DEA" w:rsidRDefault="00000000" w:rsidP="00356DEA">
      <w:pPr>
        <w:pStyle w:val="Ttulo2"/>
        <w:rPr>
          <w:color w:val="000000" w:themeColor="text1"/>
          <w:lang w:val="es-BO"/>
        </w:rPr>
      </w:pPr>
      <w:bookmarkStart w:id="29" w:name="_Toc238844279"/>
      <w:r w:rsidRPr="00356DEA">
        <w:rPr>
          <w:color w:val="000000" w:themeColor="text1"/>
          <w:lang w:val="es-BO"/>
        </w:rPr>
        <w:t>Mejoras recomendadas</w:t>
      </w:r>
      <w:bookmarkEnd w:id="29"/>
    </w:p>
    <w:p w14:paraId="3D6215C8" w14:textId="77777777" w:rsidR="00BC5E27" w:rsidRPr="00356DEA" w:rsidRDefault="00000000" w:rsidP="003B54E2">
      <w:pPr>
        <w:rPr>
          <w:color w:val="000000" w:themeColor="text1"/>
          <w:lang w:val="es-BO"/>
        </w:rPr>
      </w:pPr>
      <w:r w:rsidRPr="00356DEA">
        <w:rPr>
          <w:color w:val="000000" w:themeColor="text1"/>
          <w:sz w:val="20"/>
          <w:lang w:val="es-BO"/>
        </w:rPr>
        <w:t>Agregar un instalador o script de arranque.</w:t>
      </w:r>
    </w:p>
    <w:p w14:paraId="76EA6E9F" w14:textId="77777777" w:rsidR="00BC5E27" w:rsidRPr="00356DEA" w:rsidRDefault="00000000" w:rsidP="003B54E2">
      <w:pPr>
        <w:rPr>
          <w:color w:val="000000" w:themeColor="text1"/>
          <w:lang w:val="es-BO"/>
        </w:rPr>
      </w:pPr>
      <w:r w:rsidRPr="00356DEA">
        <w:rPr>
          <w:color w:val="000000" w:themeColor="text1"/>
          <w:sz w:val="20"/>
          <w:lang w:val="es-BO"/>
        </w:rPr>
        <w:t xml:space="preserve">Incluir validaciones de datos en el </w:t>
      </w:r>
      <w:proofErr w:type="spellStart"/>
      <w:r w:rsidRPr="00356DEA">
        <w:rPr>
          <w:color w:val="000000" w:themeColor="text1"/>
          <w:sz w:val="20"/>
          <w:lang w:val="es-BO"/>
        </w:rPr>
        <w:t>backend</w:t>
      </w:r>
      <w:proofErr w:type="spellEnd"/>
      <w:r w:rsidRPr="00356DEA">
        <w:rPr>
          <w:color w:val="000000" w:themeColor="text1"/>
          <w:sz w:val="20"/>
          <w:lang w:val="es-BO"/>
        </w:rPr>
        <w:t>.</w:t>
      </w:r>
    </w:p>
    <w:p w14:paraId="1AA2C938" w14:textId="77777777" w:rsidR="00BC5E27" w:rsidRPr="00356DEA" w:rsidRDefault="00000000" w:rsidP="003B54E2">
      <w:pPr>
        <w:rPr>
          <w:color w:val="000000" w:themeColor="text1"/>
          <w:lang w:val="es-BO"/>
        </w:rPr>
      </w:pPr>
      <w:r w:rsidRPr="00356DEA">
        <w:rPr>
          <w:color w:val="000000" w:themeColor="text1"/>
          <w:sz w:val="20"/>
          <w:lang w:val="es-BO"/>
        </w:rPr>
        <w:t>Agregar autenticación y roles para un uso multiusuario.</w:t>
      </w:r>
    </w:p>
    <w:p w14:paraId="720E1BC5" w14:textId="77777777" w:rsidR="00BC5E27" w:rsidRPr="00356DEA" w:rsidRDefault="00000000" w:rsidP="003B54E2">
      <w:pPr>
        <w:rPr>
          <w:color w:val="000000" w:themeColor="text1"/>
          <w:lang w:val="es-BO"/>
        </w:rPr>
      </w:pPr>
      <w:r w:rsidRPr="00356DEA">
        <w:rPr>
          <w:color w:val="000000" w:themeColor="text1"/>
          <w:sz w:val="20"/>
          <w:lang w:val="es-BO"/>
        </w:rPr>
        <w:t xml:space="preserve">Incorporar pruebas automatizadas de </w:t>
      </w:r>
      <w:proofErr w:type="spellStart"/>
      <w:r w:rsidRPr="00356DEA">
        <w:rPr>
          <w:color w:val="000000" w:themeColor="text1"/>
          <w:sz w:val="20"/>
          <w:lang w:val="es-BO"/>
        </w:rPr>
        <w:t>endpoints</w:t>
      </w:r>
      <w:proofErr w:type="spellEnd"/>
      <w:r w:rsidRPr="00356DEA">
        <w:rPr>
          <w:color w:val="000000" w:themeColor="text1"/>
          <w:sz w:val="20"/>
          <w:lang w:val="es-BO"/>
        </w:rPr>
        <w:t>.</w:t>
      </w:r>
    </w:p>
    <w:p w14:paraId="224C37C6" w14:textId="77777777" w:rsidR="00BC5E27" w:rsidRPr="00356DEA" w:rsidRDefault="00000000" w:rsidP="003B54E2">
      <w:pPr>
        <w:rPr>
          <w:color w:val="000000" w:themeColor="text1"/>
          <w:lang w:val="es-BO"/>
        </w:rPr>
      </w:pPr>
      <w:r w:rsidRPr="00356DEA">
        <w:rPr>
          <w:color w:val="000000" w:themeColor="text1"/>
          <w:sz w:val="20"/>
          <w:lang w:val="es-BO"/>
        </w:rPr>
        <w:t>Usar HTTPS y CORS restringido en un entorno público.</w:t>
      </w:r>
    </w:p>
    <w:p w14:paraId="61046D49" w14:textId="77777777" w:rsidR="00BC5E27" w:rsidRPr="00356DEA" w:rsidRDefault="00000000" w:rsidP="003B54E2">
      <w:pPr>
        <w:rPr>
          <w:color w:val="000000" w:themeColor="text1"/>
          <w:lang w:val="es-BO"/>
        </w:rPr>
      </w:pPr>
      <w:r w:rsidRPr="00356DEA">
        <w:rPr>
          <w:color w:val="000000" w:themeColor="text1"/>
          <w:sz w:val="20"/>
          <w:lang w:val="es-BO"/>
        </w:rPr>
        <w:t>Separar la configuración de desarrollo y producción.</w:t>
      </w:r>
    </w:p>
    <w:p w14:paraId="01E178DE" w14:textId="77777777" w:rsidR="00BC5E27" w:rsidRPr="00356DEA" w:rsidRDefault="00000000" w:rsidP="003B54E2">
      <w:pPr>
        <w:rPr>
          <w:color w:val="000000" w:themeColor="text1"/>
          <w:lang w:val="es-BO"/>
        </w:rPr>
      </w:pPr>
      <w:r w:rsidRPr="00356DEA">
        <w:rPr>
          <w:color w:val="000000" w:themeColor="text1"/>
          <w:sz w:val="23"/>
          <w:lang w:val="es-BO"/>
        </w:rPr>
        <w:t>Instalación completada</w:t>
      </w:r>
    </w:p>
    <w:p w14:paraId="41E68CFA" w14:textId="77777777" w:rsidR="00BC5E27" w:rsidRPr="00356DEA" w:rsidRDefault="00000000" w:rsidP="003B54E2">
      <w:pPr>
        <w:rPr>
          <w:color w:val="000000" w:themeColor="text1"/>
          <w:lang w:val="es-BO"/>
        </w:rPr>
      </w:pPr>
      <w:r w:rsidRPr="00356DEA">
        <w:rPr>
          <w:color w:val="000000" w:themeColor="text1"/>
          <w:lang w:val="es-BO"/>
        </w:rPr>
        <w:t>El sistema queda listo cuando responde correctamente en:</w:t>
      </w:r>
    </w:p>
    <w:p w14:paraId="44BB32BB" w14:textId="77777777" w:rsidR="00BC5E27" w:rsidRPr="00356DEA" w:rsidRDefault="00000000" w:rsidP="003B54E2">
      <w:pPr>
        <w:rPr>
          <w:color w:val="000000" w:themeColor="text1"/>
          <w:lang w:val="es-BO"/>
        </w:rPr>
      </w:pPr>
      <w:r w:rsidRPr="00356DEA">
        <w:rPr>
          <w:color w:val="000000" w:themeColor="text1"/>
          <w:sz w:val="19"/>
          <w:lang w:val="es-BO"/>
        </w:rPr>
        <w:t>http://127.0.0.1:8000</w:t>
      </w:r>
    </w:p>
    <w:p w14:paraId="5C960D98" w14:textId="77777777" w:rsidR="00BC5E27" w:rsidRPr="00356DEA" w:rsidRDefault="00000000" w:rsidP="003B54E2">
      <w:pPr>
        <w:rPr>
          <w:color w:val="000000" w:themeColor="text1"/>
          <w:lang w:val="es-BO"/>
        </w:rPr>
      </w:pPr>
      <w:r w:rsidRPr="00356DEA">
        <w:rPr>
          <w:color w:val="000000" w:themeColor="text1"/>
          <w:lang w:val="es-BO"/>
        </w:rPr>
        <w:t>Mantener abierta la terminal durante el uso y realizar un respaldo antes de trasladar o modificar el proyecto.</w:t>
      </w:r>
    </w:p>
    <w:sectPr w:rsidR="00BC5E27" w:rsidRPr="00356DEA" w:rsidSect="00034616">
      <w:headerReference w:type="default" r:id="rId15"/>
      <w:footerReference w:type="default" r:id="rId16"/>
      <w:pgSz w:w="11906" w:h="16838"/>
      <w:pgMar w:top="964" w:right="1020" w:bottom="765" w:left="1020"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C6B02" w14:textId="77777777" w:rsidR="000F6DEB" w:rsidRDefault="000F6DEB">
      <w:pPr>
        <w:spacing w:after="0" w:line="240" w:lineRule="auto"/>
      </w:pPr>
      <w:r>
        <w:separator/>
      </w:r>
    </w:p>
  </w:endnote>
  <w:endnote w:type="continuationSeparator" w:id="0">
    <w:p w14:paraId="67217B59" w14:textId="77777777" w:rsidR="000F6DEB" w:rsidRDefault="000F6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0996" w14:textId="77777777" w:rsidR="00BC5E27" w:rsidRDefault="00000000">
    <w:pPr>
      <w:pStyle w:val="Piedepgina"/>
      <w:jc w:val="center"/>
    </w:pPr>
    <w:r>
      <w:rPr>
        <w:sz w:val="18"/>
      </w:rPr>
      <w:fldChar w:fldCharType="begin"/>
    </w:r>
    <w:r>
      <w:rPr>
        <w:sz w:val="18"/>
      </w:rPr>
      <w:instrText xml:space="preserve"> PAGE </w:instrText>
    </w:r>
    <w:r>
      <w:rPr>
        <w:sz w:val="18"/>
      </w:rPr>
      <w:fldChar w:fldCharType="separate"/>
    </w:r>
    <w:r w:rsidR="003B54E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79C2B" w14:textId="77777777" w:rsidR="000F6DEB" w:rsidRDefault="000F6DEB">
      <w:pPr>
        <w:spacing w:after="0" w:line="240" w:lineRule="auto"/>
      </w:pPr>
      <w:r>
        <w:separator/>
      </w:r>
    </w:p>
  </w:footnote>
  <w:footnote w:type="continuationSeparator" w:id="0">
    <w:p w14:paraId="0F21C982" w14:textId="77777777" w:rsidR="000F6DEB" w:rsidRDefault="000F6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DD23" w14:textId="77777777" w:rsidR="00BC5E27" w:rsidRDefault="00BC5E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1462750">
    <w:abstractNumId w:val="8"/>
  </w:num>
  <w:num w:numId="2" w16cid:durableId="1500192853">
    <w:abstractNumId w:val="6"/>
  </w:num>
  <w:num w:numId="3" w16cid:durableId="1942033459">
    <w:abstractNumId w:val="5"/>
  </w:num>
  <w:num w:numId="4" w16cid:durableId="78142848">
    <w:abstractNumId w:val="4"/>
  </w:num>
  <w:num w:numId="5" w16cid:durableId="182868908">
    <w:abstractNumId w:val="7"/>
  </w:num>
  <w:num w:numId="6" w16cid:durableId="15816426">
    <w:abstractNumId w:val="3"/>
  </w:num>
  <w:num w:numId="7" w16cid:durableId="511333218">
    <w:abstractNumId w:val="2"/>
  </w:num>
  <w:num w:numId="8" w16cid:durableId="2092777390">
    <w:abstractNumId w:val="1"/>
  </w:num>
  <w:num w:numId="9" w16cid:durableId="1687977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123"/>
    <w:rsid w:val="000F6DEB"/>
    <w:rsid w:val="001429BC"/>
    <w:rsid w:val="0015074B"/>
    <w:rsid w:val="0029639D"/>
    <w:rsid w:val="00326F90"/>
    <w:rsid w:val="00356DEA"/>
    <w:rsid w:val="003B54E2"/>
    <w:rsid w:val="00AA1D8D"/>
    <w:rsid w:val="00B47730"/>
    <w:rsid w:val="00BC5E27"/>
    <w:rsid w:val="00CB0664"/>
    <w:rsid w:val="00D07C86"/>
    <w:rsid w:val="00DA7F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83286"/>
  <w14:defaultImageDpi w14:val="300"/>
  <w15:docId w15:val="{36F02474-525F-49C1-A34C-E2F2A346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DEA"/>
    <w:rPr>
      <w:rFonts w:ascii="Arial" w:eastAsia="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56DEA"/>
    <w:pPr>
      <w:spacing w:after="100"/>
    </w:pPr>
  </w:style>
  <w:style w:type="paragraph" w:styleId="TDC2">
    <w:name w:val="toc 2"/>
    <w:basedOn w:val="Normal"/>
    <w:next w:val="Normal"/>
    <w:autoRedefine/>
    <w:uiPriority w:val="39"/>
    <w:unhideWhenUsed/>
    <w:rsid w:val="00356DEA"/>
    <w:pPr>
      <w:spacing w:after="100"/>
      <w:ind w:left="220"/>
    </w:pPr>
  </w:style>
  <w:style w:type="character" w:styleId="Hipervnculo">
    <w:name w:val="Hyperlink"/>
    <w:basedOn w:val="Fuentedeprrafopredeter"/>
    <w:uiPriority w:val="99"/>
    <w:unhideWhenUsed/>
    <w:rsid w:val="00356D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2062</Words>
  <Characters>11345</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joseth jonathan huayhua padilla</cp:lastModifiedBy>
  <cp:revision>2</cp:revision>
  <dcterms:created xsi:type="dcterms:W3CDTF">2026-08-29T01:24:00Z</dcterms:created>
  <dcterms:modified xsi:type="dcterms:W3CDTF">2026-08-29T01:24:00Z</dcterms:modified>
  <cp:category/>
</cp:coreProperties>
</file>